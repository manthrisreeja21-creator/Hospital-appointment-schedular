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DA4CE" w14:textId="3A914A61" w:rsidR="00456447" w:rsidRDefault="00456447" w:rsidP="00456447">
      <w:pPr>
        <w:jc w:val="center"/>
      </w:pPr>
      <w:r>
        <w:rPr>
          <w:b/>
          <w:sz w:val="48"/>
        </w:rPr>
        <w:t>FINAL PROJECT REPO</w:t>
      </w:r>
      <w:r>
        <w:rPr>
          <w:b/>
          <w:sz w:val="48"/>
        </w:rPr>
        <w:t>RT</w:t>
      </w:r>
    </w:p>
    <w:p w14:paraId="778FC2C8" w14:textId="77777777" w:rsidR="00456447" w:rsidRPr="00456447" w:rsidRDefault="00456447" w:rsidP="00456447">
      <w:pPr>
        <w:jc w:val="center"/>
      </w:pPr>
    </w:p>
    <w:p w14:paraId="083534C4" w14:textId="198A3965" w:rsidR="00456447" w:rsidRPr="00456447" w:rsidRDefault="00456447">
      <w:pPr>
        <w:jc w:val="center"/>
        <w:rPr>
          <w:rFonts w:asciiTheme="minorHAnsi" w:hAnsiTheme="minorHAnsi"/>
          <w:b/>
          <w:sz w:val="36"/>
          <w:szCs w:val="36"/>
        </w:rPr>
      </w:pPr>
      <w:r w:rsidRPr="00456447">
        <w:rPr>
          <w:rFonts w:asciiTheme="minorHAnsi" w:hAnsiTheme="minorHAnsi"/>
          <w:b/>
          <w:sz w:val="36"/>
          <w:szCs w:val="36"/>
        </w:rPr>
        <w:t>Presented By: Gnaneshwari</w:t>
      </w:r>
      <w:r>
        <w:rPr>
          <w:rFonts w:asciiTheme="minorHAnsi" w:hAnsiTheme="minorHAnsi"/>
          <w:b/>
          <w:sz w:val="36"/>
          <w:szCs w:val="36"/>
        </w:rPr>
        <w:t>[25MVCSMR0683]</w:t>
      </w:r>
    </w:p>
    <w:p w14:paraId="43AE1F06" w14:textId="35A2EC81" w:rsidR="00456447" w:rsidRPr="00456447" w:rsidRDefault="00456447">
      <w:pPr>
        <w:jc w:val="center"/>
        <w:rPr>
          <w:rFonts w:asciiTheme="minorHAnsi" w:hAnsiTheme="minorHAnsi"/>
          <w:b/>
          <w:sz w:val="36"/>
          <w:szCs w:val="36"/>
        </w:rPr>
      </w:pPr>
      <w:r>
        <w:rPr>
          <w:rFonts w:asciiTheme="minorHAnsi" w:hAnsiTheme="minorHAnsi"/>
          <w:b/>
          <w:sz w:val="36"/>
          <w:szCs w:val="36"/>
        </w:rPr>
        <w:t xml:space="preserve">                   </w:t>
      </w:r>
      <w:r w:rsidRPr="00456447">
        <w:rPr>
          <w:rFonts w:asciiTheme="minorHAnsi" w:hAnsiTheme="minorHAnsi"/>
          <w:b/>
          <w:sz w:val="36"/>
          <w:szCs w:val="36"/>
        </w:rPr>
        <w:t>Ruthika</w:t>
      </w:r>
      <w:r>
        <w:rPr>
          <w:rFonts w:asciiTheme="minorHAnsi" w:hAnsiTheme="minorHAnsi"/>
          <w:b/>
          <w:sz w:val="36"/>
          <w:szCs w:val="36"/>
        </w:rPr>
        <w:t>[25MVCSMR0707]</w:t>
      </w:r>
    </w:p>
    <w:p w14:paraId="450394F9" w14:textId="35FBA99A" w:rsidR="00456447" w:rsidRPr="00456447" w:rsidRDefault="00456447">
      <w:pPr>
        <w:jc w:val="center"/>
        <w:rPr>
          <w:rFonts w:asciiTheme="minorHAnsi" w:hAnsiTheme="minorHAnsi"/>
          <w:b/>
          <w:sz w:val="36"/>
          <w:szCs w:val="36"/>
        </w:rPr>
      </w:pPr>
      <w:r>
        <w:rPr>
          <w:rFonts w:asciiTheme="minorHAnsi" w:hAnsiTheme="minorHAnsi"/>
          <w:b/>
          <w:sz w:val="36"/>
          <w:szCs w:val="36"/>
        </w:rPr>
        <w:t xml:space="preserve">             </w:t>
      </w:r>
      <w:r w:rsidRPr="00456447">
        <w:rPr>
          <w:rFonts w:asciiTheme="minorHAnsi" w:hAnsiTheme="minorHAnsi"/>
          <w:b/>
          <w:sz w:val="36"/>
          <w:szCs w:val="36"/>
        </w:rPr>
        <w:t>Rupa</w:t>
      </w:r>
      <w:r>
        <w:rPr>
          <w:rFonts w:asciiTheme="minorHAnsi" w:hAnsiTheme="minorHAnsi"/>
          <w:b/>
          <w:sz w:val="36"/>
          <w:szCs w:val="36"/>
        </w:rPr>
        <w:t>[25MVCSMR0678]</w:t>
      </w:r>
    </w:p>
    <w:p w14:paraId="05507A9B" w14:textId="1C45A191" w:rsidR="00975C07" w:rsidRDefault="00456447" w:rsidP="00456447">
      <w:pPr>
        <w:jc w:val="center"/>
        <w:rPr>
          <w:rFonts w:hint="eastAsia"/>
        </w:rPr>
      </w:pPr>
      <w:r>
        <w:rPr>
          <w:rFonts w:asciiTheme="minorHAnsi" w:hAnsiTheme="minorHAnsi"/>
          <w:b/>
          <w:sz w:val="36"/>
          <w:szCs w:val="36"/>
        </w:rPr>
        <w:t xml:space="preserve">                </w:t>
      </w:r>
      <w:r w:rsidRPr="00456447">
        <w:rPr>
          <w:rFonts w:asciiTheme="minorHAnsi" w:hAnsiTheme="minorHAnsi"/>
          <w:b/>
          <w:sz w:val="36"/>
          <w:szCs w:val="36"/>
        </w:rPr>
        <w:t>S</w:t>
      </w:r>
      <w:r>
        <w:rPr>
          <w:rFonts w:asciiTheme="minorHAnsi" w:hAnsiTheme="minorHAnsi"/>
          <w:b/>
          <w:sz w:val="36"/>
          <w:szCs w:val="36"/>
        </w:rPr>
        <w:t>r</w:t>
      </w:r>
      <w:r w:rsidRPr="00456447">
        <w:rPr>
          <w:rFonts w:asciiTheme="minorHAnsi" w:hAnsiTheme="minorHAnsi"/>
          <w:b/>
          <w:sz w:val="36"/>
          <w:szCs w:val="36"/>
        </w:rPr>
        <w:t>eeja</w:t>
      </w:r>
      <w:r>
        <w:rPr>
          <w:rFonts w:asciiTheme="minorHAnsi" w:hAnsiTheme="minorHAnsi"/>
          <w:b/>
          <w:sz w:val="36"/>
          <w:szCs w:val="36"/>
        </w:rPr>
        <w:t>[25MVCSMR0658]</w:t>
      </w:r>
      <w:r w:rsidR="00552EBA" w:rsidRPr="00456447">
        <w:rPr>
          <w:rFonts w:asciiTheme="minorHAnsi" w:hAnsiTheme="minorHAnsi"/>
          <w:b/>
          <w:sz w:val="36"/>
          <w:szCs w:val="36"/>
        </w:rPr>
        <w:br/>
      </w:r>
      <w:r w:rsidR="00552EBA">
        <w:rPr>
          <w:b/>
          <w:sz w:val="40"/>
        </w:rPr>
        <w:br/>
        <w:t>HOSPITAL APPOINTMENT SCHEDULER</w:t>
      </w:r>
    </w:p>
    <w:p w14:paraId="7B7C4E3E" w14:textId="77777777" w:rsidR="00975C07" w:rsidRDefault="00552EBA">
      <w:pPr>
        <w:jc w:val="center"/>
        <w:rPr>
          <w:rFonts w:hint="eastAsia"/>
        </w:rPr>
      </w:pPr>
      <w:r>
        <w:rPr>
          <w:i/>
          <w:sz w:val="24"/>
        </w:rPr>
        <w:br/>
        <w:t>Algorithm-Centric Web Application using Greedy, Priority Queue and Sorting</w:t>
      </w:r>
    </w:p>
    <w:p w14:paraId="6AD29ABB" w14:textId="77777777" w:rsidR="00975C07" w:rsidRDefault="00552EBA">
      <w:pPr>
        <w:rPr>
          <w:rFonts w:hint="eastAsia"/>
        </w:rPr>
      </w:pPr>
      <w:r>
        <w:br/>
      </w:r>
    </w:p>
    <w:tbl>
      <w:tblPr>
        <w:tblStyle w:val="TableGrid"/>
        <w:tblW w:w="0" w:type="auto"/>
        <w:jc w:val="center"/>
        <w:tblLook w:val="04A0" w:firstRow="1" w:lastRow="0" w:firstColumn="1" w:lastColumn="0" w:noHBand="0" w:noVBand="1"/>
      </w:tblPr>
      <w:tblGrid>
        <w:gridCol w:w="4891"/>
        <w:gridCol w:w="4891"/>
      </w:tblGrid>
      <w:tr w:rsidR="00975C07" w14:paraId="1199E8C7" w14:textId="77777777">
        <w:trPr>
          <w:jc w:val="center"/>
        </w:trPr>
        <w:tc>
          <w:tcPr>
            <w:tcW w:w="4896" w:type="dxa"/>
            <w:shd w:val="clear" w:color="auto" w:fill="D9EAF7"/>
            <w:vAlign w:val="center"/>
          </w:tcPr>
          <w:p w14:paraId="2C86DBAA" w14:textId="77777777" w:rsidR="00975C07" w:rsidRDefault="00552EBA">
            <w:pPr>
              <w:rPr>
                <w:rFonts w:hint="eastAsia"/>
              </w:rPr>
            </w:pPr>
            <w:r>
              <w:rPr>
                <w:b/>
                <w:sz w:val="19"/>
              </w:rPr>
              <w:t>DETAIL</w:t>
            </w:r>
          </w:p>
        </w:tc>
        <w:tc>
          <w:tcPr>
            <w:tcW w:w="4896" w:type="dxa"/>
            <w:shd w:val="clear" w:color="auto" w:fill="D9EAF7"/>
            <w:vAlign w:val="center"/>
          </w:tcPr>
          <w:p w14:paraId="4CA5D99B" w14:textId="77777777" w:rsidR="00975C07" w:rsidRDefault="00552EBA">
            <w:pPr>
              <w:rPr>
                <w:rFonts w:hint="eastAsia"/>
              </w:rPr>
            </w:pPr>
            <w:r>
              <w:rPr>
                <w:b/>
                <w:sz w:val="19"/>
              </w:rPr>
              <w:t>INFORMATION</w:t>
            </w:r>
          </w:p>
        </w:tc>
      </w:tr>
      <w:tr w:rsidR="00975C07" w14:paraId="4E28E854" w14:textId="77777777">
        <w:trPr>
          <w:jc w:val="center"/>
        </w:trPr>
        <w:tc>
          <w:tcPr>
            <w:tcW w:w="4896" w:type="dxa"/>
            <w:vAlign w:val="center"/>
          </w:tcPr>
          <w:p w14:paraId="5883C91F" w14:textId="77777777" w:rsidR="00975C07" w:rsidRDefault="00552EBA">
            <w:pPr>
              <w:rPr>
                <w:rFonts w:hint="eastAsia"/>
              </w:rPr>
            </w:pPr>
            <w:r>
              <w:rPr>
                <w:sz w:val="19"/>
              </w:rPr>
              <w:t>Student Name(s)</w:t>
            </w:r>
          </w:p>
        </w:tc>
        <w:tc>
          <w:tcPr>
            <w:tcW w:w="4896" w:type="dxa"/>
            <w:vAlign w:val="center"/>
          </w:tcPr>
          <w:p w14:paraId="52C79841" w14:textId="77777777" w:rsidR="00975C07" w:rsidRDefault="00552EBA">
            <w:pPr>
              <w:rPr>
                <w:rFonts w:hint="eastAsia"/>
              </w:rPr>
            </w:pPr>
            <w:r>
              <w:rPr>
                <w:sz w:val="19"/>
              </w:rPr>
              <w:t>[Enter Student Name(s)]</w:t>
            </w:r>
          </w:p>
        </w:tc>
      </w:tr>
      <w:tr w:rsidR="00975C07" w14:paraId="729FEC2E" w14:textId="77777777">
        <w:trPr>
          <w:jc w:val="center"/>
        </w:trPr>
        <w:tc>
          <w:tcPr>
            <w:tcW w:w="4896" w:type="dxa"/>
            <w:vAlign w:val="center"/>
          </w:tcPr>
          <w:p w14:paraId="1265BBE1" w14:textId="77777777" w:rsidR="00975C07" w:rsidRDefault="00552EBA">
            <w:pPr>
              <w:rPr>
                <w:rFonts w:hint="eastAsia"/>
              </w:rPr>
            </w:pPr>
            <w:r>
              <w:rPr>
                <w:sz w:val="19"/>
              </w:rPr>
              <w:t>Roll Number(s)</w:t>
            </w:r>
          </w:p>
        </w:tc>
        <w:tc>
          <w:tcPr>
            <w:tcW w:w="4896" w:type="dxa"/>
            <w:vAlign w:val="center"/>
          </w:tcPr>
          <w:p w14:paraId="63E566A6" w14:textId="77777777" w:rsidR="00975C07" w:rsidRDefault="00552EBA">
            <w:pPr>
              <w:rPr>
                <w:rFonts w:hint="eastAsia"/>
              </w:rPr>
            </w:pPr>
            <w:r>
              <w:rPr>
                <w:sz w:val="19"/>
              </w:rPr>
              <w:t>[Enter Roll Number(s)]</w:t>
            </w:r>
          </w:p>
        </w:tc>
      </w:tr>
      <w:tr w:rsidR="00975C07" w14:paraId="4C8D9DCC" w14:textId="77777777">
        <w:trPr>
          <w:jc w:val="center"/>
        </w:trPr>
        <w:tc>
          <w:tcPr>
            <w:tcW w:w="4896" w:type="dxa"/>
            <w:vAlign w:val="center"/>
          </w:tcPr>
          <w:p w14:paraId="7C34A6E7" w14:textId="77777777" w:rsidR="00975C07" w:rsidRDefault="00552EBA">
            <w:pPr>
              <w:rPr>
                <w:rFonts w:hint="eastAsia"/>
              </w:rPr>
            </w:pPr>
            <w:r>
              <w:rPr>
                <w:sz w:val="19"/>
              </w:rPr>
              <w:t>Department</w:t>
            </w:r>
          </w:p>
        </w:tc>
        <w:tc>
          <w:tcPr>
            <w:tcW w:w="4896" w:type="dxa"/>
            <w:vAlign w:val="center"/>
          </w:tcPr>
          <w:p w14:paraId="0AF3F869" w14:textId="77777777" w:rsidR="00975C07" w:rsidRDefault="00552EBA">
            <w:pPr>
              <w:rPr>
                <w:rFonts w:hint="eastAsia"/>
              </w:rPr>
            </w:pPr>
            <w:r>
              <w:rPr>
                <w:sz w:val="19"/>
              </w:rPr>
              <w:t>[Enter Department]</w:t>
            </w:r>
          </w:p>
        </w:tc>
      </w:tr>
      <w:tr w:rsidR="00975C07" w14:paraId="732ED5CC" w14:textId="77777777">
        <w:trPr>
          <w:jc w:val="center"/>
        </w:trPr>
        <w:tc>
          <w:tcPr>
            <w:tcW w:w="4896" w:type="dxa"/>
            <w:vAlign w:val="center"/>
          </w:tcPr>
          <w:p w14:paraId="6FEB8A27" w14:textId="77777777" w:rsidR="00975C07" w:rsidRDefault="00552EBA">
            <w:pPr>
              <w:rPr>
                <w:rFonts w:hint="eastAsia"/>
              </w:rPr>
            </w:pPr>
            <w:r>
              <w:rPr>
                <w:sz w:val="19"/>
              </w:rPr>
              <w:t>College</w:t>
            </w:r>
          </w:p>
        </w:tc>
        <w:tc>
          <w:tcPr>
            <w:tcW w:w="4896" w:type="dxa"/>
            <w:vAlign w:val="center"/>
          </w:tcPr>
          <w:p w14:paraId="3A1FDB5A" w14:textId="77777777" w:rsidR="00975C07" w:rsidRDefault="00552EBA">
            <w:pPr>
              <w:rPr>
                <w:rFonts w:hint="eastAsia"/>
              </w:rPr>
            </w:pPr>
            <w:r>
              <w:rPr>
                <w:sz w:val="19"/>
              </w:rPr>
              <w:t>[Enter College Name]</w:t>
            </w:r>
          </w:p>
        </w:tc>
      </w:tr>
      <w:tr w:rsidR="00975C07" w14:paraId="20BBF4B2" w14:textId="77777777">
        <w:trPr>
          <w:jc w:val="center"/>
        </w:trPr>
        <w:tc>
          <w:tcPr>
            <w:tcW w:w="4896" w:type="dxa"/>
            <w:vAlign w:val="center"/>
          </w:tcPr>
          <w:p w14:paraId="66CCE599" w14:textId="77777777" w:rsidR="00975C07" w:rsidRDefault="00552EBA">
            <w:pPr>
              <w:rPr>
                <w:rFonts w:hint="eastAsia"/>
              </w:rPr>
            </w:pPr>
            <w:r>
              <w:rPr>
                <w:sz w:val="19"/>
              </w:rPr>
              <w:t>Project Guide</w:t>
            </w:r>
          </w:p>
        </w:tc>
        <w:tc>
          <w:tcPr>
            <w:tcW w:w="4896" w:type="dxa"/>
            <w:vAlign w:val="center"/>
          </w:tcPr>
          <w:p w14:paraId="5D910D66" w14:textId="77777777" w:rsidR="00975C07" w:rsidRDefault="00552EBA">
            <w:pPr>
              <w:rPr>
                <w:rFonts w:hint="eastAsia"/>
              </w:rPr>
            </w:pPr>
            <w:r>
              <w:rPr>
                <w:sz w:val="19"/>
              </w:rPr>
              <w:t>[Enter Guide Name]</w:t>
            </w:r>
          </w:p>
        </w:tc>
      </w:tr>
      <w:tr w:rsidR="00975C07" w14:paraId="7B0E222F" w14:textId="77777777">
        <w:trPr>
          <w:jc w:val="center"/>
        </w:trPr>
        <w:tc>
          <w:tcPr>
            <w:tcW w:w="4896" w:type="dxa"/>
            <w:vAlign w:val="center"/>
          </w:tcPr>
          <w:p w14:paraId="65A7270E" w14:textId="77777777" w:rsidR="00975C07" w:rsidRDefault="00552EBA">
            <w:pPr>
              <w:rPr>
                <w:rFonts w:hint="eastAsia"/>
              </w:rPr>
            </w:pPr>
            <w:r>
              <w:rPr>
                <w:sz w:val="19"/>
              </w:rPr>
              <w:t>Academic Year</w:t>
            </w:r>
          </w:p>
        </w:tc>
        <w:tc>
          <w:tcPr>
            <w:tcW w:w="4896" w:type="dxa"/>
            <w:vAlign w:val="center"/>
          </w:tcPr>
          <w:p w14:paraId="58922E7C" w14:textId="77777777" w:rsidR="00975C07" w:rsidRDefault="00552EBA">
            <w:pPr>
              <w:rPr>
                <w:rFonts w:hint="eastAsia"/>
              </w:rPr>
            </w:pPr>
            <w:r>
              <w:rPr>
                <w:sz w:val="19"/>
              </w:rPr>
              <w:t>2026–2027</w:t>
            </w:r>
          </w:p>
        </w:tc>
      </w:tr>
      <w:tr w:rsidR="00975C07" w14:paraId="5EA8C479" w14:textId="77777777">
        <w:trPr>
          <w:jc w:val="center"/>
        </w:trPr>
        <w:tc>
          <w:tcPr>
            <w:tcW w:w="4896" w:type="dxa"/>
            <w:vAlign w:val="center"/>
          </w:tcPr>
          <w:p w14:paraId="68426ECA" w14:textId="77777777" w:rsidR="00975C07" w:rsidRDefault="00552EBA">
            <w:pPr>
              <w:rPr>
                <w:rFonts w:hint="eastAsia"/>
              </w:rPr>
            </w:pPr>
            <w:r>
              <w:rPr>
                <w:sz w:val="19"/>
              </w:rPr>
              <w:t>Project Type</w:t>
            </w:r>
          </w:p>
        </w:tc>
        <w:tc>
          <w:tcPr>
            <w:tcW w:w="4896" w:type="dxa"/>
            <w:vAlign w:val="center"/>
          </w:tcPr>
          <w:p w14:paraId="57A13630" w14:textId="77777777" w:rsidR="00975C07" w:rsidRDefault="00552EBA">
            <w:pPr>
              <w:rPr>
                <w:rFonts w:hint="eastAsia"/>
              </w:rPr>
            </w:pPr>
            <w:r>
              <w:rPr>
                <w:sz w:val="19"/>
              </w:rPr>
              <w:t>Hackathon / Final Project</w:t>
            </w:r>
          </w:p>
        </w:tc>
      </w:tr>
    </w:tbl>
    <w:p w14:paraId="0B864B86" w14:textId="77777777" w:rsidR="00975C07" w:rsidRDefault="00552EBA">
      <w:pPr>
        <w:jc w:val="center"/>
        <w:rPr>
          <w:rFonts w:hint="eastAsia"/>
        </w:rPr>
      </w:pPr>
      <w:r>
        <w:br/>
      </w:r>
      <w:r>
        <w:rPr>
          <w:i/>
        </w:rPr>
        <w:t>Submitted in partial fulfillment of the academic/project requirements</w:t>
      </w:r>
    </w:p>
    <w:p w14:paraId="3A0C06EE" w14:textId="77777777" w:rsidR="00975C07" w:rsidRDefault="00552EBA">
      <w:pPr>
        <w:rPr>
          <w:rFonts w:hint="eastAsia"/>
        </w:rPr>
      </w:pPr>
      <w:r>
        <w:br w:type="page"/>
      </w:r>
    </w:p>
    <w:p w14:paraId="7A72BB96" w14:textId="77777777" w:rsidR="00975C07" w:rsidRDefault="00552EBA">
      <w:pPr>
        <w:pStyle w:val="Heading1"/>
      </w:pPr>
      <w:r>
        <w:lastRenderedPageBreak/>
        <w:t>2. Abstract &amp; Introduction</w:t>
      </w:r>
    </w:p>
    <w:p w14:paraId="1E93759C" w14:textId="77777777" w:rsidR="00975C07" w:rsidRDefault="00552EBA">
      <w:pPr>
        <w:pStyle w:val="Heading2"/>
      </w:pPr>
      <w:r>
        <w:t>2.1 Abstract</w:t>
      </w:r>
    </w:p>
    <w:p w14:paraId="1A13AEED" w14:textId="77777777" w:rsidR="00975C07" w:rsidRDefault="00552EBA">
      <w:pPr>
        <w:rPr>
          <w:rFonts w:hint="eastAsia"/>
        </w:rPr>
      </w:pPr>
      <w:r>
        <w:t>The Hospital Appointment Scheduler is an algorithm-centric web application designed to schedule hospital appointments by considering doctor availability, patient priority and available time slots. The system uses a Priority Queue to handle urgent and high-priority patients, a Greedy strategy to assign feasible appointments using locally optimal choices, and Sorting to organize patients and appointment records for efficient processing. The prototype presents not only the final schedule but also the important</w:t>
      </w:r>
      <w:r>
        <w:t xml:space="preserve"> decisions made by the algorithms, making the result understandable and traceable.</w:t>
      </w:r>
    </w:p>
    <w:p w14:paraId="002A77FE" w14:textId="77777777" w:rsidR="00975C07" w:rsidRDefault="00552EBA">
      <w:pPr>
        <w:pStyle w:val="Heading2"/>
      </w:pPr>
      <w:r>
        <w:t>2.2 Introduction</w:t>
      </w:r>
    </w:p>
    <w:p w14:paraId="784A0018" w14:textId="77777777" w:rsidR="00975C07" w:rsidRDefault="00552EBA">
      <w:pPr>
        <w:rPr>
          <w:rFonts w:hint="eastAsia"/>
        </w:rPr>
      </w:pPr>
      <w:r>
        <w:t>Hospitals regularly receive appointment requests from patients with different priorities while doctors have limited working hours and predefined availability. Manual scheduling can lead to conflicts, delays, poor utilization of time slots and difficulty in handling urgent cases. The proposed system provides a structured scheduling process in which patient information, doctor availability and time slots are stored and processed systematically.</w:t>
      </w:r>
    </w:p>
    <w:p w14:paraId="49F29B18" w14:textId="77777777" w:rsidR="00975C07" w:rsidRDefault="00552EBA">
      <w:pPr>
        <w:pStyle w:val="Heading2"/>
      </w:pPr>
      <w:r>
        <w:t>2.3 Project Overview</w:t>
      </w:r>
    </w:p>
    <w:p w14:paraId="7B34D20A" w14:textId="77777777" w:rsidR="00975C07" w:rsidRDefault="00552EBA">
      <w:pPr>
        <w:rPr>
          <w:rFonts w:hint="eastAsia"/>
        </w:rPr>
      </w:pPr>
      <w:r>
        <w:t>The application provides a simple interface for registering patients, maintaining doctor availability, creating appointment requests, prioritizing requests and generating a feasible appointment schedule. Each scheduling decision can be displayed with the selected patient, doctor, time slot, priority and reason.</w:t>
      </w:r>
    </w:p>
    <w:p w14:paraId="346AC02C" w14:textId="77777777" w:rsidR="00975C07" w:rsidRDefault="00552EBA">
      <w:pPr>
        <w:pStyle w:val="Heading2"/>
      </w:pPr>
      <w:r>
        <w:t>2.4 Problem Background</w:t>
      </w:r>
    </w:p>
    <w:p w14:paraId="7E5B193E" w14:textId="77777777" w:rsidR="00975C07" w:rsidRDefault="00552EBA">
      <w:pPr>
        <w:rPr>
          <w:rFonts w:hint="eastAsia"/>
        </w:rPr>
      </w:pPr>
      <w:r>
        <w:t>Traditional or manual appointment booking may process requests mainly in arrival order. This is not always suitable in a hospital environment because emergency or medically urgent cases may need earlier attention. At the same time, doctors can have different working schedules and a time slot can be assigned only when it is available.</w:t>
      </w:r>
    </w:p>
    <w:p w14:paraId="07E467BF" w14:textId="77777777" w:rsidR="00975C07" w:rsidRDefault="00552EBA">
      <w:pPr>
        <w:pStyle w:val="Heading2"/>
      </w:pPr>
      <w:r>
        <w:t>2.5 Proposed Solution</w:t>
      </w:r>
    </w:p>
    <w:p w14:paraId="606CC68D" w14:textId="77777777" w:rsidR="00975C07" w:rsidRDefault="00552EBA">
      <w:pPr>
        <w:rPr>
          <w:rFonts w:hint="eastAsia"/>
        </w:rPr>
      </w:pPr>
      <w:r>
        <w:t>The proposed solution combines three DAA concepts. Sorting organizes records according to priority, time or availability. A Priority Queue repeatedly selects the most urgent eligible patient according to the defined priority rule. A Greedy scheduling step then assigns the earliest feasible available slot for the selected patient and suitable doctor. The system records these choices and displays the final schedule.</w:t>
      </w:r>
    </w:p>
    <w:p w14:paraId="480A09F4" w14:textId="77777777" w:rsidR="00975C07" w:rsidRDefault="00552EBA">
      <w:pPr>
        <w:pStyle w:val="Heading2"/>
      </w:pPr>
      <w:r>
        <w:t>2.6 Purpose of the Project</w:t>
      </w:r>
    </w:p>
    <w:p w14:paraId="442CC3B6" w14:textId="77777777" w:rsidR="00975C07" w:rsidRDefault="00552EBA">
      <w:pPr>
        <w:rPr>
          <w:rFonts w:hint="eastAsia"/>
        </w:rPr>
      </w:pPr>
      <w:r>
        <w:t>The purpose is to demonstrate how fundamental algorithmic techniques can solve a realistic hospital scheduling problem while providing an understandable, usable and extensible prototype.</w:t>
      </w:r>
    </w:p>
    <w:p w14:paraId="045CF071" w14:textId="77777777" w:rsidR="00975C07" w:rsidRDefault="00552EBA">
      <w:pPr>
        <w:pStyle w:val="Heading1"/>
      </w:pPr>
      <w:r>
        <w:t>3. Problem Statement, Objectives &amp; Scope</w:t>
      </w:r>
    </w:p>
    <w:p w14:paraId="7C80D1EC" w14:textId="77777777" w:rsidR="00975C07" w:rsidRDefault="00552EBA">
      <w:pPr>
        <w:pStyle w:val="Heading2"/>
      </w:pPr>
      <w:r>
        <w:t>3.1 Problem Statement</w:t>
      </w:r>
    </w:p>
    <w:p w14:paraId="750257BF" w14:textId="77777777" w:rsidR="00975C07" w:rsidRDefault="00552EBA">
      <w:pPr>
        <w:rPr>
          <w:rFonts w:hint="eastAsia"/>
        </w:rPr>
      </w:pPr>
      <w:r>
        <w:t>Schedule hospital appointments while considering doctor availability, patient priority and time slots. The system must produce a feasible schedule and clearly show the decisions used to obtain it.</w:t>
      </w:r>
    </w:p>
    <w:p w14:paraId="75ED34E4" w14:textId="77777777" w:rsidR="00975C07" w:rsidRDefault="00552EBA">
      <w:pPr>
        <w:pStyle w:val="Heading2"/>
      </w:pPr>
      <w:r>
        <w:lastRenderedPageBreak/>
        <w:t>3.2 Objectives</w:t>
      </w:r>
    </w:p>
    <w:p w14:paraId="28130E6F" w14:textId="77777777" w:rsidR="00975C07" w:rsidRDefault="00552EBA">
      <w:pPr>
        <w:pStyle w:val="ListBullet"/>
        <w:rPr>
          <w:rFonts w:hint="eastAsia"/>
        </w:rPr>
      </w:pPr>
      <w:r>
        <w:t>Develop a working hospital appointment scheduling prototype.</w:t>
      </w:r>
    </w:p>
    <w:p w14:paraId="7E1D78AF" w14:textId="77777777" w:rsidR="00975C07" w:rsidRDefault="00552EBA">
      <w:pPr>
        <w:pStyle w:val="ListBullet"/>
        <w:rPr>
          <w:rFonts w:hint="eastAsia"/>
        </w:rPr>
      </w:pPr>
      <w:r>
        <w:t>Use a Priority Queue to repeatedly select the highest-priority eligible patient.</w:t>
      </w:r>
    </w:p>
    <w:p w14:paraId="4BABD2E6" w14:textId="77777777" w:rsidR="00975C07" w:rsidRDefault="00552EBA">
      <w:pPr>
        <w:pStyle w:val="ListBullet"/>
        <w:rPr>
          <w:rFonts w:hint="eastAsia"/>
        </w:rPr>
      </w:pPr>
      <w:r>
        <w:t>Use a Greedy strategy to assign the best locally feasible doctor/time-slot combination.</w:t>
      </w:r>
    </w:p>
    <w:p w14:paraId="19C6AF2D" w14:textId="77777777" w:rsidR="00975C07" w:rsidRDefault="00552EBA">
      <w:pPr>
        <w:pStyle w:val="ListBullet"/>
        <w:rPr>
          <w:rFonts w:hint="eastAsia"/>
        </w:rPr>
      </w:pPr>
      <w:r>
        <w:t>Use Sorting to organize patients, doctors and appointments for efficient processing.</w:t>
      </w:r>
    </w:p>
    <w:p w14:paraId="763B2138" w14:textId="77777777" w:rsidR="00975C07" w:rsidRDefault="00552EBA">
      <w:pPr>
        <w:pStyle w:val="ListBullet"/>
        <w:rPr>
          <w:rFonts w:hint="eastAsia"/>
        </w:rPr>
      </w:pPr>
      <w:r>
        <w:t>Prevent double-booking by checking doctor and time-slot availability.</w:t>
      </w:r>
    </w:p>
    <w:p w14:paraId="5576534F" w14:textId="77777777" w:rsidR="00975C07" w:rsidRDefault="00552EBA">
      <w:pPr>
        <w:pStyle w:val="ListBullet"/>
        <w:rPr>
          <w:rFonts w:hint="eastAsia"/>
        </w:rPr>
      </w:pPr>
      <w:r>
        <w:t>Display the scheduling decisions and final appointment order clearly.</w:t>
      </w:r>
    </w:p>
    <w:p w14:paraId="3766E22E" w14:textId="77777777" w:rsidR="00975C07" w:rsidRDefault="00552EBA">
      <w:pPr>
        <w:pStyle w:val="ListBullet"/>
        <w:rPr>
          <w:rFonts w:hint="eastAsia"/>
        </w:rPr>
      </w:pPr>
      <w:r>
        <w:t>Demonstrate the selected DAA algorithms and explain their behavior.</w:t>
      </w:r>
    </w:p>
    <w:p w14:paraId="00FFC872" w14:textId="77777777" w:rsidR="00975C07" w:rsidRDefault="00552EBA">
      <w:pPr>
        <w:pStyle w:val="ListBullet"/>
        <w:rPr>
          <w:rFonts w:hint="eastAsia"/>
        </w:rPr>
      </w:pPr>
      <w:r>
        <w:t>Provide a foundation that can be extended into a complete hospital management system.</w:t>
      </w:r>
    </w:p>
    <w:p w14:paraId="6FB966B2" w14:textId="77777777" w:rsidR="00975C07" w:rsidRDefault="00552EBA">
      <w:pPr>
        <w:pStyle w:val="Heading2"/>
      </w:pPr>
      <w:r>
        <w:t>3.3 Project Scope</w:t>
      </w:r>
    </w:p>
    <w:p w14:paraId="36A5BE17" w14:textId="77777777" w:rsidR="00975C07" w:rsidRDefault="00552EBA">
      <w:pPr>
        <w:pStyle w:val="ListBullet"/>
        <w:rPr>
          <w:rFonts w:hint="eastAsia"/>
        </w:rPr>
      </w:pPr>
      <w:r>
        <w:t>Patient registration and appointment request management.</w:t>
      </w:r>
    </w:p>
    <w:p w14:paraId="0F7A4E4D" w14:textId="77777777" w:rsidR="00975C07" w:rsidRDefault="00552EBA">
      <w:pPr>
        <w:pStyle w:val="ListBullet"/>
        <w:rPr>
          <w:rFonts w:hint="eastAsia"/>
        </w:rPr>
      </w:pPr>
      <w:r>
        <w:t>Doctor information and availability management.</w:t>
      </w:r>
    </w:p>
    <w:p w14:paraId="621AA08F" w14:textId="77777777" w:rsidR="00975C07" w:rsidRDefault="00552EBA">
      <w:pPr>
        <w:pStyle w:val="ListBullet"/>
        <w:rPr>
          <w:rFonts w:hint="eastAsia"/>
        </w:rPr>
      </w:pPr>
      <w:r>
        <w:t>Priority-based appointment scheduling.</w:t>
      </w:r>
    </w:p>
    <w:p w14:paraId="328E7DD1" w14:textId="77777777" w:rsidR="00975C07" w:rsidRDefault="00552EBA">
      <w:pPr>
        <w:pStyle w:val="ListBullet"/>
        <w:rPr>
          <w:rFonts w:hint="eastAsia"/>
        </w:rPr>
      </w:pPr>
      <w:r>
        <w:t>Time-slot validation and conflict prevention.</w:t>
      </w:r>
    </w:p>
    <w:p w14:paraId="1F7D9C09" w14:textId="77777777" w:rsidR="00975C07" w:rsidRDefault="00552EBA">
      <w:pPr>
        <w:pStyle w:val="ListBullet"/>
        <w:rPr>
          <w:rFonts w:hint="eastAsia"/>
        </w:rPr>
      </w:pPr>
      <w:r>
        <w:t>Appointment viewing, updating and cancellation.</w:t>
      </w:r>
    </w:p>
    <w:p w14:paraId="30D7C855" w14:textId="77777777" w:rsidR="00975C07" w:rsidRDefault="00552EBA">
      <w:pPr>
        <w:pStyle w:val="ListBullet"/>
        <w:rPr>
          <w:rFonts w:hint="eastAsia"/>
        </w:rPr>
      </w:pPr>
      <w:r>
        <w:t>Algorithm decision logs and schedule visualization.</w:t>
      </w:r>
    </w:p>
    <w:p w14:paraId="612D2E28" w14:textId="77777777" w:rsidR="00975C07" w:rsidRDefault="00552EBA">
      <w:pPr>
        <w:pStyle w:val="ListBullet"/>
        <w:rPr>
          <w:rFonts w:hint="eastAsia"/>
        </w:rPr>
      </w:pPr>
      <w:r>
        <w:t>Basic authentication and input validation.</w:t>
      </w:r>
    </w:p>
    <w:p w14:paraId="1D50A719" w14:textId="77777777" w:rsidR="00975C07" w:rsidRDefault="00552EBA">
      <w:pPr>
        <w:pStyle w:val="ListBullet"/>
        <w:rPr>
          <w:rFonts w:hint="eastAsia"/>
        </w:rPr>
      </w:pPr>
      <w:r>
        <w:t>Storage of application data in PostgreSQL.</w:t>
      </w:r>
    </w:p>
    <w:p w14:paraId="3A273982" w14:textId="77777777" w:rsidR="00975C07" w:rsidRDefault="00552EBA">
      <w:pPr>
        <w:pStyle w:val="Heading2"/>
      </w:pPr>
      <w:r>
        <w:t>3.4 Target Users</w:t>
      </w:r>
    </w:p>
    <w:p w14:paraId="0DD5F863" w14:textId="77777777" w:rsidR="00975C07" w:rsidRDefault="00552EBA">
      <w:pPr>
        <w:pStyle w:val="ListBullet"/>
        <w:rPr>
          <w:rFonts w:hint="eastAsia"/>
        </w:rPr>
      </w:pPr>
      <w:r>
        <w:t>Hospital administrators: manage doctors, patients and schedules.</w:t>
      </w:r>
    </w:p>
    <w:p w14:paraId="64A69E5E" w14:textId="77777777" w:rsidR="00975C07" w:rsidRDefault="00552EBA">
      <w:pPr>
        <w:pStyle w:val="ListBullet"/>
        <w:rPr>
          <w:rFonts w:hint="eastAsia"/>
        </w:rPr>
      </w:pPr>
      <w:r>
        <w:t>Reception staff: create and manage appointments.</w:t>
      </w:r>
    </w:p>
    <w:p w14:paraId="67166306" w14:textId="77777777" w:rsidR="00975C07" w:rsidRDefault="00552EBA">
      <w:pPr>
        <w:pStyle w:val="ListBullet"/>
        <w:rPr>
          <w:rFonts w:hint="eastAsia"/>
        </w:rPr>
      </w:pPr>
      <w:r>
        <w:t>Doctors: view their assigned appointment schedule.</w:t>
      </w:r>
    </w:p>
    <w:p w14:paraId="60E1C614" w14:textId="77777777" w:rsidR="00975C07" w:rsidRDefault="00552EBA">
      <w:pPr>
        <w:pStyle w:val="ListBullet"/>
        <w:rPr>
          <w:rFonts w:hint="eastAsia"/>
        </w:rPr>
      </w:pPr>
      <w:r>
        <w:t>Patients: request and view appointments, subject to the implemented access rules.</w:t>
      </w:r>
    </w:p>
    <w:p w14:paraId="5078D27E" w14:textId="77777777" w:rsidR="00975C07" w:rsidRDefault="00552EBA">
      <w:pPr>
        <w:pStyle w:val="Heading1"/>
      </w:pPr>
      <w:r>
        <w:t>4. Features &amp; Functional Requirements</w:t>
      </w:r>
    </w:p>
    <w:p w14:paraId="463014D3" w14:textId="77777777" w:rsidR="00975C07" w:rsidRDefault="00552EBA">
      <w:pPr>
        <w:pStyle w:val="Heading2"/>
      </w:pPr>
      <w:r>
        <w:t>4.1 Main Features</w:t>
      </w:r>
    </w:p>
    <w:p w14:paraId="3D9BAF74" w14:textId="77777777" w:rsidR="00975C07" w:rsidRDefault="00552EBA">
      <w:pPr>
        <w:pStyle w:val="ListBullet"/>
        <w:rPr>
          <w:rFonts w:hint="eastAsia"/>
        </w:rPr>
      </w:pPr>
      <w:r>
        <w:t>Patient registration and profile management.</w:t>
      </w:r>
    </w:p>
    <w:p w14:paraId="18A6D5F3" w14:textId="77777777" w:rsidR="00975C07" w:rsidRDefault="00552EBA">
      <w:pPr>
        <w:pStyle w:val="ListBullet"/>
        <w:rPr>
          <w:rFonts w:hint="eastAsia"/>
        </w:rPr>
      </w:pPr>
      <w:r>
        <w:t>Doctor registration and availability management.</w:t>
      </w:r>
    </w:p>
    <w:p w14:paraId="536A98D4" w14:textId="77777777" w:rsidR="00975C07" w:rsidRDefault="00552EBA">
      <w:pPr>
        <w:pStyle w:val="ListBullet"/>
        <w:rPr>
          <w:rFonts w:hint="eastAsia"/>
        </w:rPr>
      </w:pPr>
      <w:r>
        <w:t>Appointment request creation.</w:t>
      </w:r>
    </w:p>
    <w:p w14:paraId="3B75D6C8" w14:textId="77777777" w:rsidR="00975C07" w:rsidRDefault="00552EBA">
      <w:pPr>
        <w:pStyle w:val="ListBullet"/>
        <w:rPr>
          <w:rFonts w:hint="eastAsia"/>
        </w:rPr>
      </w:pPr>
      <w:r>
        <w:t>Priority classification for appointment requests.</w:t>
      </w:r>
    </w:p>
    <w:p w14:paraId="32BD815C" w14:textId="77777777" w:rsidR="00975C07" w:rsidRDefault="00552EBA">
      <w:pPr>
        <w:pStyle w:val="ListBullet"/>
        <w:rPr>
          <w:rFonts w:hint="eastAsia"/>
        </w:rPr>
      </w:pPr>
      <w:r>
        <w:t>Priority Queue-based request selection.</w:t>
      </w:r>
    </w:p>
    <w:p w14:paraId="2B1883EF" w14:textId="77777777" w:rsidR="00975C07" w:rsidRDefault="00552EBA">
      <w:pPr>
        <w:pStyle w:val="ListBullet"/>
        <w:rPr>
          <w:rFonts w:hint="eastAsia"/>
        </w:rPr>
      </w:pPr>
      <w:r>
        <w:t>Greedy assignment of feasible time slots.</w:t>
      </w:r>
    </w:p>
    <w:p w14:paraId="668A35AC" w14:textId="77777777" w:rsidR="00975C07" w:rsidRDefault="00552EBA">
      <w:pPr>
        <w:pStyle w:val="ListBullet"/>
        <w:rPr>
          <w:rFonts w:hint="eastAsia"/>
        </w:rPr>
      </w:pPr>
      <w:r>
        <w:t>Sorting by priority, appointment time and doctor availability.</w:t>
      </w:r>
    </w:p>
    <w:p w14:paraId="5F39FD1F" w14:textId="77777777" w:rsidR="00975C07" w:rsidRDefault="00552EBA">
      <w:pPr>
        <w:pStyle w:val="ListBullet"/>
        <w:rPr>
          <w:rFonts w:hint="eastAsia"/>
        </w:rPr>
      </w:pPr>
      <w:r>
        <w:t>Appointment status tracking.</w:t>
      </w:r>
    </w:p>
    <w:p w14:paraId="4EB06ED8" w14:textId="77777777" w:rsidR="00975C07" w:rsidRDefault="00552EBA">
      <w:pPr>
        <w:pStyle w:val="ListBullet"/>
        <w:rPr>
          <w:rFonts w:hint="eastAsia"/>
        </w:rPr>
      </w:pPr>
      <w:r>
        <w:t>Conflict detection and prevention.</w:t>
      </w:r>
    </w:p>
    <w:p w14:paraId="6199337A" w14:textId="77777777" w:rsidR="00975C07" w:rsidRDefault="00552EBA">
      <w:pPr>
        <w:pStyle w:val="ListBullet"/>
        <w:rPr>
          <w:rFonts w:hint="eastAsia"/>
        </w:rPr>
      </w:pPr>
      <w:r>
        <w:t>Scheduling decision/history display.</w:t>
      </w:r>
    </w:p>
    <w:p w14:paraId="4D58B572" w14:textId="77777777" w:rsidR="00975C07" w:rsidRDefault="00552EBA">
      <w:pPr>
        <w:pStyle w:val="Heading2"/>
      </w:pPr>
      <w:r>
        <w:t>4.2 User Functionalities</w:t>
      </w:r>
    </w:p>
    <w:tbl>
      <w:tblPr>
        <w:tblStyle w:val="TableGrid"/>
        <w:tblW w:w="0" w:type="auto"/>
        <w:jc w:val="center"/>
        <w:tblLook w:val="04A0" w:firstRow="1" w:lastRow="0" w:firstColumn="1" w:lastColumn="0" w:noHBand="0" w:noVBand="1"/>
      </w:tblPr>
      <w:tblGrid>
        <w:gridCol w:w="4891"/>
        <w:gridCol w:w="4891"/>
      </w:tblGrid>
      <w:tr w:rsidR="00975C07" w14:paraId="12BEF2A8" w14:textId="77777777">
        <w:trPr>
          <w:jc w:val="center"/>
        </w:trPr>
        <w:tc>
          <w:tcPr>
            <w:tcW w:w="4896" w:type="dxa"/>
            <w:shd w:val="clear" w:color="auto" w:fill="D9EAF7"/>
            <w:vAlign w:val="center"/>
          </w:tcPr>
          <w:p w14:paraId="5F35C65B" w14:textId="77777777" w:rsidR="00975C07" w:rsidRDefault="00552EBA">
            <w:pPr>
              <w:rPr>
                <w:rFonts w:hint="eastAsia"/>
              </w:rPr>
            </w:pPr>
            <w:r>
              <w:rPr>
                <w:b/>
                <w:sz w:val="19"/>
              </w:rPr>
              <w:t>USER</w:t>
            </w:r>
          </w:p>
        </w:tc>
        <w:tc>
          <w:tcPr>
            <w:tcW w:w="4896" w:type="dxa"/>
            <w:shd w:val="clear" w:color="auto" w:fill="D9EAF7"/>
            <w:vAlign w:val="center"/>
          </w:tcPr>
          <w:p w14:paraId="2D077923" w14:textId="77777777" w:rsidR="00975C07" w:rsidRDefault="00552EBA">
            <w:pPr>
              <w:rPr>
                <w:rFonts w:hint="eastAsia"/>
              </w:rPr>
            </w:pPr>
            <w:r>
              <w:rPr>
                <w:b/>
                <w:sz w:val="19"/>
              </w:rPr>
              <w:t>FUNCTIONALITIES</w:t>
            </w:r>
          </w:p>
        </w:tc>
      </w:tr>
      <w:tr w:rsidR="00975C07" w14:paraId="2A84F695" w14:textId="77777777">
        <w:trPr>
          <w:jc w:val="center"/>
        </w:trPr>
        <w:tc>
          <w:tcPr>
            <w:tcW w:w="4896" w:type="dxa"/>
            <w:vAlign w:val="center"/>
          </w:tcPr>
          <w:p w14:paraId="426FE0B0" w14:textId="77777777" w:rsidR="00975C07" w:rsidRDefault="00552EBA">
            <w:pPr>
              <w:rPr>
                <w:rFonts w:hint="eastAsia"/>
              </w:rPr>
            </w:pPr>
            <w:r>
              <w:rPr>
                <w:sz w:val="19"/>
              </w:rPr>
              <w:t>Administrator</w:t>
            </w:r>
          </w:p>
        </w:tc>
        <w:tc>
          <w:tcPr>
            <w:tcW w:w="4896" w:type="dxa"/>
            <w:vAlign w:val="center"/>
          </w:tcPr>
          <w:p w14:paraId="590B889E" w14:textId="77777777" w:rsidR="00975C07" w:rsidRDefault="00552EBA">
            <w:pPr>
              <w:rPr>
                <w:rFonts w:hint="eastAsia"/>
              </w:rPr>
            </w:pPr>
            <w:r>
              <w:rPr>
                <w:sz w:val="19"/>
              </w:rPr>
              <w:t xml:space="preserve">Manage doctors, patients, time slots, users and </w:t>
            </w:r>
            <w:r>
              <w:rPr>
                <w:sz w:val="19"/>
              </w:rPr>
              <w:lastRenderedPageBreak/>
              <w:t>appointment records.</w:t>
            </w:r>
          </w:p>
        </w:tc>
      </w:tr>
      <w:tr w:rsidR="00975C07" w14:paraId="542B43A9" w14:textId="77777777">
        <w:trPr>
          <w:jc w:val="center"/>
        </w:trPr>
        <w:tc>
          <w:tcPr>
            <w:tcW w:w="4896" w:type="dxa"/>
            <w:vAlign w:val="center"/>
          </w:tcPr>
          <w:p w14:paraId="49F47C28" w14:textId="77777777" w:rsidR="00975C07" w:rsidRDefault="00552EBA">
            <w:pPr>
              <w:rPr>
                <w:rFonts w:hint="eastAsia"/>
              </w:rPr>
            </w:pPr>
            <w:r>
              <w:rPr>
                <w:sz w:val="19"/>
              </w:rPr>
              <w:t>Reception Staff</w:t>
            </w:r>
          </w:p>
        </w:tc>
        <w:tc>
          <w:tcPr>
            <w:tcW w:w="4896" w:type="dxa"/>
            <w:vAlign w:val="center"/>
          </w:tcPr>
          <w:p w14:paraId="434BF60E" w14:textId="77777777" w:rsidR="00975C07" w:rsidRDefault="00552EBA">
            <w:pPr>
              <w:rPr>
                <w:rFonts w:hint="eastAsia"/>
              </w:rPr>
            </w:pPr>
            <w:r>
              <w:rPr>
                <w:sz w:val="19"/>
              </w:rPr>
              <w:t>Register patients, create requests, run scheduling and update appointments.</w:t>
            </w:r>
          </w:p>
        </w:tc>
      </w:tr>
      <w:tr w:rsidR="00975C07" w14:paraId="59D28457" w14:textId="77777777">
        <w:trPr>
          <w:jc w:val="center"/>
        </w:trPr>
        <w:tc>
          <w:tcPr>
            <w:tcW w:w="4896" w:type="dxa"/>
            <w:vAlign w:val="center"/>
          </w:tcPr>
          <w:p w14:paraId="1ACF9CAA" w14:textId="77777777" w:rsidR="00975C07" w:rsidRDefault="00552EBA">
            <w:pPr>
              <w:rPr>
                <w:rFonts w:hint="eastAsia"/>
              </w:rPr>
            </w:pPr>
            <w:r>
              <w:rPr>
                <w:sz w:val="19"/>
              </w:rPr>
              <w:t>Doctor</w:t>
            </w:r>
          </w:p>
        </w:tc>
        <w:tc>
          <w:tcPr>
            <w:tcW w:w="4896" w:type="dxa"/>
            <w:vAlign w:val="center"/>
          </w:tcPr>
          <w:p w14:paraId="29B9D94F" w14:textId="77777777" w:rsidR="00975C07" w:rsidRDefault="00552EBA">
            <w:pPr>
              <w:rPr>
                <w:rFonts w:hint="eastAsia"/>
              </w:rPr>
            </w:pPr>
            <w:r>
              <w:rPr>
                <w:sz w:val="19"/>
              </w:rPr>
              <w:t>View assigned appointments and available working slots.</w:t>
            </w:r>
          </w:p>
        </w:tc>
      </w:tr>
      <w:tr w:rsidR="00975C07" w14:paraId="6396A420" w14:textId="77777777">
        <w:trPr>
          <w:jc w:val="center"/>
        </w:trPr>
        <w:tc>
          <w:tcPr>
            <w:tcW w:w="4896" w:type="dxa"/>
            <w:vAlign w:val="center"/>
          </w:tcPr>
          <w:p w14:paraId="7C2BD2DF" w14:textId="77777777" w:rsidR="00975C07" w:rsidRDefault="00552EBA">
            <w:pPr>
              <w:rPr>
                <w:rFonts w:hint="eastAsia"/>
              </w:rPr>
            </w:pPr>
            <w:r>
              <w:rPr>
                <w:sz w:val="19"/>
              </w:rPr>
              <w:t>Patient</w:t>
            </w:r>
          </w:p>
        </w:tc>
        <w:tc>
          <w:tcPr>
            <w:tcW w:w="4896" w:type="dxa"/>
            <w:vAlign w:val="center"/>
          </w:tcPr>
          <w:p w14:paraId="3845A9FA" w14:textId="77777777" w:rsidR="00975C07" w:rsidRDefault="00552EBA">
            <w:pPr>
              <w:rPr>
                <w:rFonts w:hint="eastAsia"/>
              </w:rPr>
            </w:pPr>
            <w:r>
              <w:rPr>
                <w:sz w:val="19"/>
              </w:rPr>
              <w:t>Submit appointment request and view appointment status/details.</w:t>
            </w:r>
          </w:p>
        </w:tc>
      </w:tr>
    </w:tbl>
    <w:p w14:paraId="25234455" w14:textId="77777777" w:rsidR="00975C07" w:rsidRDefault="00552EBA">
      <w:pPr>
        <w:pStyle w:val="Heading2"/>
      </w:pPr>
      <w:r>
        <w:t>4.3 CRUD Operations</w:t>
      </w:r>
    </w:p>
    <w:tbl>
      <w:tblPr>
        <w:tblStyle w:val="TableGrid"/>
        <w:tblW w:w="0" w:type="auto"/>
        <w:jc w:val="center"/>
        <w:tblLook w:val="04A0" w:firstRow="1" w:lastRow="0" w:firstColumn="1" w:lastColumn="0" w:noHBand="0" w:noVBand="1"/>
      </w:tblPr>
      <w:tblGrid>
        <w:gridCol w:w="1956"/>
        <w:gridCol w:w="1957"/>
        <w:gridCol w:w="1955"/>
        <w:gridCol w:w="1958"/>
        <w:gridCol w:w="1956"/>
      </w:tblGrid>
      <w:tr w:rsidR="00975C07" w14:paraId="50882B56" w14:textId="77777777">
        <w:trPr>
          <w:jc w:val="center"/>
        </w:trPr>
        <w:tc>
          <w:tcPr>
            <w:tcW w:w="1958" w:type="dxa"/>
            <w:shd w:val="clear" w:color="auto" w:fill="D9EAF7"/>
            <w:vAlign w:val="center"/>
          </w:tcPr>
          <w:p w14:paraId="55012926" w14:textId="77777777" w:rsidR="00975C07" w:rsidRDefault="00552EBA">
            <w:pPr>
              <w:rPr>
                <w:rFonts w:hint="eastAsia"/>
              </w:rPr>
            </w:pPr>
            <w:r>
              <w:rPr>
                <w:b/>
                <w:sz w:val="19"/>
              </w:rPr>
              <w:t>ENTITY</w:t>
            </w:r>
          </w:p>
        </w:tc>
        <w:tc>
          <w:tcPr>
            <w:tcW w:w="1958" w:type="dxa"/>
            <w:shd w:val="clear" w:color="auto" w:fill="D9EAF7"/>
            <w:vAlign w:val="center"/>
          </w:tcPr>
          <w:p w14:paraId="28948075" w14:textId="77777777" w:rsidR="00975C07" w:rsidRDefault="00552EBA">
            <w:pPr>
              <w:rPr>
                <w:rFonts w:hint="eastAsia"/>
              </w:rPr>
            </w:pPr>
            <w:r>
              <w:rPr>
                <w:b/>
                <w:sz w:val="19"/>
              </w:rPr>
              <w:t>CREATE</w:t>
            </w:r>
          </w:p>
        </w:tc>
        <w:tc>
          <w:tcPr>
            <w:tcW w:w="1958" w:type="dxa"/>
            <w:shd w:val="clear" w:color="auto" w:fill="D9EAF7"/>
            <w:vAlign w:val="center"/>
          </w:tcPr>
          <w:p w14:paraId="6410C053" w14:textId="77777777" w:rsidR="00975C07" w:rsidRDefault="00552EBA">
            <w:pPr>
              <w:rPr>
                <w:rFonts w:hint="eastAsia"/>
              </w:rPr>
            </w:pPr>
            <w:r>
              <w:rPr>
                <w:b/>
                <w:sz w:val="19"/>
              </w:rPr>
              <w:t>READ</w:t>
            </w:r>
          </w:p>
        </w:tc>
        <w:tc>
          <w:tcPr>
            <w:tcW w:w="1958" w:type="dxa"/>
            <w:shd w:val="clear" w:color="auto" w:fill="D9EAF7"/>
            <w:vAlign w:val="center"/>
          </w:tcPr>
          <w:p w14:paraId="71AF165A" w14:textId="77777777" w:rsidR="00975C07" w:rsidRDefault="00552EBA">
            <w:pPr>
              <w:rPr>
                <w:rFonts w:hint="eastAsia"/>
              </w:rPr>
            </w:pPr>
            <w:r>
              <w:rPr>
                <w:b/>
                <w:sz w:val="19"/>
              </w:rPr>
              <w:t>UPDATE</w:t>
            </w:r>
          </w:p>
        </w:tc>
        <w:tc>
          <w:tcPr>
            <w:tcW w:w="1958" w:type="dxa"/>
            <w:shd w:val="clear" w:color="auto" w:fill="D9EAF7"/>
            <w:vAlign w:val="center"/>
          </w:tcPr>
          <w:p w14:paraId="64F9719B" w14:textId="77777777" w:rsidR="00975C07" w:rsidRDefault="00552EBA">
            <w:pPr>
              <w:rPr>
                <w:rFonts w:hint="eastAsia"/>
              </w:rPr>
            </w:pPr>
            <w:r>
              <w:rPr>
                <w:b/>
                <w:sz w:val="19"/>
              </w:rPr>
              <w:t>DELETE</w:t>
            </w:r>
          </w:p>
        </w:tc>
      </w:tr>
      <w:tr w:rsidR="00975C07" w14:paraId="07D13A1E" w14:textId="77777777">
        <w:trPr>
          <w:jc w:val="center"/>
        </w:trPr>
        <w:tc>
          <w:tcPr>
            <w:tcW w:w="1958" w:type="dxa"/>
            <w:vAlign w:val="center"/>
          </w:tcPr>
          <w:p w14:paraId="12F36EE4" w14:textId="77777777" w:rsidR="00975C07" w:rsidRDefault="00552EBA">
            <w:pPr>
              <w:rPr>
                <w:rFonts w:hint="eastAsia"/>
              </w:rPr>
            </w:pPr>
            <w:r>
              <w:rPr>
                <w:sz w:val="19"/>
              </w:rPr>
              <w:t>Patient</w:t>
            </w:r>
          </w:p>
        </w:tc>
        <w:tc>
          <w:tcPr>
            <w:tcW w:w="1958" w:type="dxa"/>
            <w:vAlign w:val="center"/>
          </w:tcPr>
          <w:p w14:paraId="1FF1E2D8" w14:textId="77777777" w:rsidR="00975C07" w:rsidRDefault="00552EBA">
            <w:pPr>
              <w:rPr>
                <w:rFonts w:hint="eastAsia"/>
              </w:rPr>
            </w:pPr>
            <w:r>
              <w:rPr>
                <w:sz w:val="19"/>
              </w:rPr>
              <w:t>Register</w:t>
            </w:r>
          </w:p>
        </w:tc>
        <w:tc>
          <w:tcPr>
            <w:tcW w:w="1958" w:type="dxa"/>
            <w:vAlign w:val="center"/>
          </w:tcPr>
          <w:p w14:paraId="1D982CEC" w14:textId="77777777" w:rsidR="00975C07" w:rsidRDefault="00552EBA">
            <w:pPr>
              <w:rPr>
                <w:rFonts w:hint="eastAsia"/>
              </w:rPr>
            </w:pPr>
            <w:r>
              <w:rPr>
                <w:sz w:val="19"/>
              </w:rPr>
              <w:t>View</w:t>
            </w:r>
          </w:p>
        </w:tc>
        <w:tc>
          <w:tcPr>
            <w:tcW w:w="1958" w:type="dxa"/>
            <w:vAlign w:val="center"/>
          </w:tcPr>
          <w:p w14:paraId="720012E7" w14:textId="77777777" w:rsidR="00975C07" w:rsidRDefault="00552EBA">
            <w:pPr>
              <w:rPr>
                <w:rFonts w:hint="eastAsia"/>
              </w:rPr>
            </w:pPr>
            <w:r>
              <w:rPr>
                <w:sz w:val="19"/>
              </w:rPr>
              <w:t>Edit details</w:t>
            </w:r>
          </w:p>
        </w:tc>
        <w:tc>
          <w:tcPr>
            <w:tcW w:w="1958" w:type="dxa"/>
            <w:vAlign w:val="center"/>
          </w:tcPr>
          <w:p w14:paraId="07E21877" w14:textId="77777777" w:rsidR="00975C07" w:rsidRDefault="00552EBA">
            <w:pPr>
              <w:rPr>
                <w:rFonts w:hint="eastAsia"/>
              </w:rPr>
            </w:pPr>
            <w:r>
              <w:rPr>
                <w:sz w:val="19"/>
              </w:rPr>
              <w:t>Remove record</w:t>
            </w:r>
          </w:p>
        </w:tc>
      </w:tr>
      <w:tr w:rsidR="00975C07" w14:paraId="66D1A599" w14:textId="77777777">
        <w:trPr>
          <w:jc w:val="center"/>
        </w:trPr>
        <w:tc>
          <w:tcPr>
            <w:tcW w:w="1958" w:type="dxa"/>
            <w:vAlign w:val="center"/>
          </w:tcPr>
          <w:p w14:paraId="00AF3CD0" w14:textId="77777777" w:rsidR="00975C07" w:rsidRDefault="00552EBA">
            <w:pPr>
              <w:rPr>
                <w:rFonts w:hint="eastAsia"/>
              </w:rPr>
            </w:pPr>
            <w:r>
              <w:rPr>
                <w:sz w:val="19"/>
              </w:rPr>
              <w:t>Doctor</w:t>
            </w:r>
          </w:p>
        </w:tc>
        <w:tc>
          <w:tcPr>
            <w:tcW w:w="1958" w:type="dxa"/>
            <w:vAlign w:val="center"/>
          </w:tcPr>
          <w:p w14:paraId="5DBC959B" w14:textId="77777777" w:rsidR="00975C07" w:rsidRDefault="00552EBA">
            <w:pPr>
              <w:rPr>
                <w:rFonts w:hint="eastAsia"/>
              </w:rPr>
            </w:pPr>
            <w:r>
              <w:rPr>
                <w:sz w:val="19"/>
              </w:rPr>
              <w:t>Add</w:t>
            </w:r>
          </w:p>
        </w:tc>
        <w:tc>
          <w:tcPr>
            <w:tcW w:w="1958" w:type="dxa"/>
            <w:vAlign w:val="center"/>
          </w:tcPr>
          <w:p w14:paraId="26C4554B" w14:textId="77777777" w:rsidR="00975C07" w:rsidRDefault="00552EBA">
            <w:pPr>
              <w:rPr>
                <w:rFonts w:hint="eastAsia"/>
              </w:rPr>
            </w:pPr>
            <w:r>
              <w:rPr>
                <w:sz w:val="19"/>
              </w:rPr>
              <w:t>View</w:t>
            </w:r>
          </w:p>
        </w:tc>
        <w:tc>
          <w:tcPr>
            <w:tcW w:w="1958" w:type="dxa"/>
            <w:vAlign w:val="center"/>
          </w:tcPr>
          <w:p w14:paraId="5508F875" w14:textId="77777777" w:rsidR="00975C07" w:rsidRDefault="00552EBA">
            <w:pPr>
              <w:rPr>
                <w:rFonts w:hint="eastAsia"/>
              </w:rPr>
            </w:pPr>
            <w:r>
              <w:rPr>
                <w:sz w:val="19"/>
              </w:rPr>
              <w:t>Update availability</w:t>
            </w:r>
          </w:p>
        </w:tc>
        <w:tc>
          <w:tcPr>
            <w:tcW w:w="1958" w:type="dxa"/>
            <w:vAlign w:val="center"/>
          </w:tcPr>
          <w:p w14:paraId="54309504" w14:textId="77777777" w:rsidR="00975C07" w:rsidRDefault="00552EBA">
            <w:pPr>
              <w:rPr>
                <w:rFonts w:hint="eastAsia"/>
              </w:rPr>
            </w:pPr>
            <w:r>
              <w:rPr>
                <w:sz w:val="19"/>
              </w:rPr>
              <w:t>Remove record</w:t>
            </w:r>
          </w:p>
        </w:tc>
      </w:tr>
      <w:tr w:rsidR="00975C07" w14:paraId="5D77D73F" w14:textId="77777777">
        <w:trPr>
          <w:jc w:val="center"/>
        </w:trPr>
        <w:tc>
          <w:tcPr>
            <w:tcW w:w="1958" w:type="dxa"/>
            <w:vAlign w:val="center"/>
          </w:tcPr>
          <w:p w14:paraId="13CAD50C" w14:textId="77777777" w:rsidR="00975C07" w:rsidRDefault="00552EBA">
            <w:pPr>
              <w:rPr>
                <w:rFonts w:hint="eastAsia"/>
              </w:rPr>
            </w:pPr>
            <w:r>
              <w:rPr>
                <w:sz w:val="19"/>
              </w:rPr>
              <w:t>Appointment</w:t>
            </w:r>
          </w:p>
        </w:tc>
        <w:tc>
          <w:tcPr>
            <w:tcW w:w="1958" w:type="dxa"/>
            <w:vAlign w:val="center"/>
          </w:tcPr>
          <w:p w14:paraId="675BE780" w14:textId="77777777" w:rsidR="00975C07" w:rsidRDefault="00552EBA">
            <w:pPr>
              <w:rPr>
                <w:rFonts w:hint="eastAsia"/>
              </w:rPr>
            </w:pPr>
            <w:r>
              <w:rPr>
                <w:sz w:val="19"/>
              </w:rPr>
              <w:t>Book/request</w:t>
            </w:r>
          </w:p>
        </w:tc>
        <w:tc>
          <w:tcPr>
            <w:tcW w:w="1958" w:type="dxa"/>
            <w:vAlign w:val="center"/>
          </w:tcPr>
          <w:p w14:paraId="4BCD17E7" w14:textId="77777777" w:rsidR="00975C07" w:rsidRDefault="00552EBA">
            <w:pPr>
              <w:rPr>
                <w:rFonts w:hint="eastAsia"/>
              </w:rPr>
            </w:pPr>
            <w:r>
              <w:rPr>
                <w:sz w:val="19"/>
              </w:rPr>
              <w:t>View</w:t>
            </w:r>
          </w:p>
        </w:tc>
        <w:tc>
          <w:tcPr>
            <w:tcW w:w="1958" w:type="dxa"/>
            <w:vAlign w:val="center"/>
          </w:tcPr>
          <w:p w14:paraId="161AE32B" w14:textId="77777777" w:rsidR="00975C07" w:rsidRDefault="00552EBA">
            <w:pPr>
              <w:rPr>
                <w:rFonts w:hint="eastAsia"/>
              </w:rPr>
            </w:pPr>
            <w:r>
              <w:rPr>
                <w:sz w:val="19"/>
              </w:rPr>
              <w:t>Reschedule/status</w:t>
            </w:r>
          </w:p>
        </w:tc>
        <w:tc>
          <w:tcPr>
            <w:tcW w:w="1958" w:type="dxa"/>
            <w:vAlign w:val="center"/>
          </w:tcPr>
          <w:p w14:paraId="2089B1D4" w14:textId="77777777" w:rsidR="00975C07" w:rsidRDefault="00552EBA">
            <w:pPr>
              <w:rPr>
                <w:rFonts w:hint="eastAsia"/>
              </w:rPr>
            </w:pPr>
            <w:r>
              <w:rPr>
                <w:sz w:val="19"/>
              </w:rPr>
              <w:t>Cancel</w:t>
            </w:r>
          </w:p>
        </w:tc>
      </w:tr>
      <w:tr w:rsidR="00975C07" w14:paraId="11A79629" w14:textId="77777777">
        <w:trPr>
          <w:jc w:val="center"/>
        </w:trPr>
        <w:tc>
          <w:tcPr>
            <w:tcW w:w="1958" w:type="dxa"/>
            <w:vAlign w:val="center"/>
          </w:tcPr>
          <w:p w14:paraId="598985CB" w14:textId="77777777" w:rsidR="00975C07" w:rsidRDefault="00552EBA">
            <w:pPr>
              <w:rPr>
                <w:rFonts w:hint="eastAsia"/>
              </w:rPr>
            </w:pPr>
            <w:r>
              <w:rPr>
                <w:sz w:val="19"/>
              </w:rPr>
              <w:t>Time Slot</w:t>
            </w:r>
          </w:p>
        </w:tc>
        <w:tc>
          <w:tcPr>
            <w:tcW w:w="1958" w:type="dxa"/>
            <w:vAlign w:val="center"/>
          </w:tcPr>
          <w:p w14:paraId="0BDEAAE5" w14:textId="77777777" w:rsidR="00975C07" w:rsidRDefault="00552EBA">
            <w:pPr>
              <w:rPr>
                <w:rFonts w:hint="eastAsia"/>
              </w:rPr>
            </w:pPr>
            <w:r>
              <w:rPr>
                <w:sz w:val="19"/>
              </w:rPr>
              <w:t>Create slot</w:t>
            </w:r>
          </w:p>
        </w:tc>
        <w:tc>
          <w:tcPr>
            <w:tcW w:w="1958" w:type="dxa"/>
            <w:vAlign w:val="center"/>
          </w:tcPr>
          <w:p w14:paraId="784EC71D" w14:textId="77777777" w:rsidR="00975C07" w:rsidRDefault="00552EBA">
            <w:pPr>
              <w:rPr>
                <w:rFonts w:hint="eastAsia"/>
              </w:rPr>
            </w:pPr>
            <w:r>
              <w:rPr>
                <w:sz w:val="19"/>
              </w:rPr>
              <w:t>View</w:t>
            </w:r>
          </w:p>
        </w:tc>
        <w:tc>
          <w:tcPr>
            <w:tcW w:w="1958" w:type="dxa"/>
            <w:vAlign w:val="center"/>
          </w:tcPr>
          <w:p w14:paraId="01399F05" w14:textId="77777777" w:rsidR="00975C07" w:rsidRDefault="00552EBA">
            <w:pPr>
              <w:rPr>
                <w:rFonts w:hint="eastAsia"/>
              </w:rPr>
            </w:pPr>
            <w:r>
              <w:rPr>
                <w:sz w:val="19"/>
              </w:rPr>
              <w:t>Modify</w:t>
            </w:r>
          </w:p>
        </w:tc>
        <w:tc>
          <w:tcPr>
            <w:tcW w:w="1958" w:type="dxa"/>
            <w:vAlign w:val="center"/>
          </w:tcPr>
          <w:p w14:paraId="1A96437B" w14:textId="77777777" w:rsidR="00975C07" w:rsidRDefault="00552EBA">
            <w:pPr>
              <w:rPr>
                <w:rFonts w:hint="eastAsia"/>
              </w:rPr>
            </w:pPr>
            <w:r>
              <w:rPr>
                <w:sz w:val="19"/>
              </w:rPr>
              <w:t>Remove</w:t>
            </w:r>
          </w:p>
        </w:tc>
      </w:tr>
    </w:tbl>
    <w:p w14:paraId="65386504" w14:textId="77777777" w:rsidR="00975C07" w:rsidRDefault="00552EBA">
      <w:pPr>
        <w:pStyle w:val="Heading2"/>
      </w:pPr>
      <w:r>
        <w:t>4.4 Authentication &amp; Validation</w:t>
      </w:r>
    </w:p>
    <w:p w14:paraId="3F8842E7" w14:textId="77777777" w:rsidR="00975C07" w:rsidRDefault="00552EBA">
      <w:pPr>
        <w:pStyle w:val="ListBullet"/>
        <w:rPr>
          <w:rFonts w:hint="eastAsia"/>
        </w:rPr>
      </w:pPr>
      <w:r>
        <w:t>User login should validate registered credentials.</w:t>
      </w:r>
    </w:p>
    <w:p w14:paraId="697B5E0C" w14:textId="77777777" w:rsidR="00975C07" w:rsidRDefault="00552EBA">
      <w:pPr>
        <w:pStyle w:val="ListBullet"/>
        <w:rPr>
          <w:rFonts w:hint="eastAsia"/>
        </w:rPr>
      </w:pPr>
      <w:r>
        <w:t>Role-based access can restrict administrative and doctor functions.</w:t>
      </w:r>
    </w:p>
    <w:p w14:paraId="3CD3F329" w14:textId="77777777" w:rsidR="00975C07" w:rsidRDefault="00552EBA">
      <w:pPr>
        <w:pStyle w:val="ListBullet"/>
        <w:rPr>
          <w:rFonts w:hint="eastAsia"/>
        </w:rPr>
      </w:pPr>
      <w:r>
        <w:t>Required fields must be validated before database insertion.</w:t>
      </w:r>
    </w:p>
    <w:p w14:paraId="2A244EF4" w14:textId="77777777" w:rsidR="00975C07" w:rsidRDefault="00552EBA">
      <w:pPr>
        <w:pStyle w:val="ListBullet"/>
        <w:rPr>
          <w:rFonts w:hint="eastAsia"/>
        </w:rPr>
      </w:pPr>
      <w:r>
        <w:t>Appointment requests must use valid patient, doctor and time-slot identifiers.</w:t>
      </w:r>
    </w:p>
    <w:p w14:paraId="4DF59F10" w14:textId="77777777" w:rsidR="00975C07" w:rsidRDefault="00552EBA">
      <w:pPr>
        <w:pStyle w:val="ListBullet"/>
        <w:rPr>
          <w:rFonts w:hint="eastAsia"/>
        </w:rPr>
      </w:pPr>
      <w:r>
        <w:t>A time slot must not be assigned if the selected doctor is unavailable.</w:t>
      </w:r>
    </w:p>
    <w:p w14:paraId="62E3FA08" w14:textId="77777777" w:rsidR="00975C07" w:rsidRDefault="00552EBA">
      <w:pPr>
        <w:pStyle w:val="ListBullet"/>
        <w:rPr>
          <w:rFonts w:hint="eastAsia"/>
        </w:rPr>
      </w:pPr>
      <w:r>
        <w:t>Duplicate/conflicting appointments should be rejected.</w:t>
      </w:r>
    </w:p>
    <w:p w14:paraId="5EFC0136" w14:textId="77777777" w:rsidR="00975C07" w:rsidRDefault="00552EBA">
      <w:pPr>
        <w:pStyle w:val="ListBullet"/>
        <w:rPr>
          <w:rFonts w:hint="eastAsia"/>
        </w:rPr>
      </w:pPr>
      <w:r>
        <w:t>Priority values must be limited to the allowed categories.</w:t>
      </w:r>
    </w:p>
    <w:p w14:paraId="04C75B93" w14:textId="77777777" w:rsidR="00975C07" w:rsidRDefault="00552EBA">
      <w:pPr>
        <w:pStyle w:val="Heading2"/>
      </w:pPr>
      <w:r>
        <w:t>4.5 System Requirements</w:t>
      </w:r>
    </w:p>
    <w:p w14:paraId="6F10B98B" w14:textId="77777777" w:rsidR="00975C07" w:rsidRDefault="00552EBA">
      <w:pPr>
        <w:pStyle w:val="ListBullet"/>
        <w:rPr>
          <w:rFonts w:hint="eastAsia"/>
        </w:rPr>
      </w:pPr>
      <w:r>
        <w:t>Hardware: Standard laptop/desktop with at least 4 GB RAM recommended.</w:t>
      </w:r>
    </w:p>
    <w:p w14:paraId="6FAAEA9A" w14:textId="77777777" w:rsidR="00975C07" w:rsidRDefault="00552EBA">
      <w:pPr>
        <w:pStyle w:val="ListBullet"/>
        <w:rPr>
          <w:rFonts w:hint="eastAsia"/>
        </w:rPr>
      </w:pPr>
      <w:r>
        <w:t>Software: Python 3.x, Flask, PostgreSQL, web browser and code editor.</w:t>
      </w:r>
    </w:p>
    <w:p w14:paraId="0AF6FF5F" w14:textId="77777777" w:rsidR="00975C07" w:rsidRDefault="00552EBA">
      <w:pPr>
        <w:pStyle w:val="ListBullet"/>
        <w:rPr>
          <w:rFonts w:hint="eastAsia"/>
        </w:rPr>
      </w:pPr>
      <w:r>
        <w:t>Optional development tools: Git/GitHub, Postman and virtual environment.</w:t>
      </w:r>
    </w:p>
    <w:p w14:paraId="40AFA8DE" w14:textId="77777777" w:rsidR="00975C07" w:rsidRDefault="00552EBA">
      <w:pPr>
        <w:pStyle w:val="Heading1"/>
      </w:pPr>
      <w:r>
        <w:t>5. Algorithms &amp; Methodology</w:t>
      </w:r>
    </w:p>
    <w:p w14:paraId="2DEE1FD2" w14:textId="77777777" w:rsidR="00975C07" w:rsidRDefault="00552EBA">
      <w:pPr>
        <w:pStyle w:val="Heading2"/>
      </w:pPr>
      <w:r>
        <w:t>5.1 System Workflow</w:t>
      </w:r>
    </w:p>
    <w:p w14:paraId="23478698" w14:textId="77777777" w:rsidR="00975C07" w:rsidRDefault="00552EBA">
      <w:pPr>
        <w:pStyle w:val="ListNumber"/>
        <w:rPr>
          <w:rFonts w:hint="eastAsia"/>
        </w:rPr>
      </w:pPr>
      <w:r>
        <w:t>Register or load patients, doctors and available time slots.</w:t>
      </w:r>
    </w:p>
    <w:p w14:paraId="0A033DC1" w14:textId="77777777" w:rsidR="00975C07" w:rsidRDefault="00552EBA">
      <w:pPr>
        <w:pStyle w:val="ListNumber"/>
        <w:rPr>
          <w:rFonts w:hint="eastAsia"/>
        </w:rPr>
      </w:pPr>
      <w:r>
        <w:t>Create appointment requests with patient priority and requested preferences.</w:t>
      </w:r>
    </w:p>
    <w:p w14:paraId="3964C1FF" w14:textId="77777777" w:rsidR="00975C07" w:rsidRDefault="00552EBA">
      <w:pPr>
        <w:pStyle w:val="ListNumber"/>
        <w:rPr>
          <w:rFonts w:hint="eastAsia"/>
        </w:rPr>
      </w:pPr>
      <w:r>
        <w:t>Validate request data and remove invalid/conflicting entries.</w:t>
      </w:r>
    </w:p>
    <w:p w14:paraId="697325E8" w14:textId="77777777" w:rsidR="00975C07" w:rsidRDefault="00552EBA">
      <w:pPr>
        <w:pStyle w:val="ListNumber"/>
        <w:rPr>
          <w:rFonts w:hint="eastAsia"/>
        </w:rPr>
      </w:pPr>
      <w:r>
        <w:t>Sort records where required for organized processing.</w:t>
      </w:r>
    </w:p>
    <w:p w14:paraId="0182200F" w14:textId="77777777" w:rsidR="00975C07" w:rsidRDefault="00552EBA">
      <w:pPr>
        <w:pStyle w:val="ListNumber"/>
        <w:rPr>
          <w:rFonts w:hint="eastAsia"/>
        </w:rPr>
      </w:pPr>
      <w:r>
        <w:t>Insert eligible appointment requests into the Priority Queue.</w:t>
      </w:r>
    </w:p>
    <w:p w14:paraId="78148CB4" w14:textId="77777777" w:rsidR="00975C07" w:rsidRDefault="00552EBA">
      <w:pPr>
        <w:pStyle w:val="ListNumber"/>
        <w:rPr>
          <w:rFonts w:hint="eastAsia"/>
        </w:rPr>
      </w:pPr>
      <w:r>
        <w:t>Remove the highest-priority eligible patient from the queue.</w:t>
      </w:r>
    </w:p>
    <w:p w14:paraId="4766CA81" w14:textId="77777777" w:rsidR="00975C07" w:rsidRDefault="00552EBA">
      <w:pPr>
        <w:pStyle w:val="ListNumber"/>
        <w:rPr>
          <w:rFonts w:hint="eastAsia"/>
        </w:rPr>
      </w:pPr>
      <w:r>
        <w:t>Apply the Greedy rule: choose the earliest feasible available slot for a suitable doctor.</w:t>
      </w:r>
    </w:p>
    <w:p w14:paraId="4D7398A5" w14:textId="77777777" w:rsidR="00975C07" w:rsidRDefault="00552EBA">
      <w:pPr>
        <w:pStyle w:val="ListNumber"/>
        <w:rPr>
          <w:rFonts w:hint="eastAsia"/>
        </w:rPr>
      </w:pPr>
      <w:r>
        <w:t>Assign the appointment and mark the doctor/time slot as occupied.</w:t>
      </w:r>
    </w:p>
    <w:p w14:paraId="66B3CD5A" w14:textId="77777777" w:rsidR="00975C07" w:rsidRDefault="00552EBA">
      <w:pPr>
        <w:pStyle w:val="ListNumber"/>
        <w:rPr>
          <w:rFonts w:hint="eastAsia"/>
        </w:rPr>
      </w:pPr>
      <w:r>
        <w:t>Record the scheduling decision and reason.</w:t>
      </w:r>
    </w:p>
    <w:p w14:paraId="1AD9E69D" w14:textId="77777777" w:rsidR="00975C07" w:rsidRDefault="00552EBA">
      <w:pPr>
        <w:pStyle w:val="ListNumber"/>
        <w:rPr>
          <w:rFonts w:hint="eastAsia"/>
        </w:rPr>
      </w:pPr>
      <w:r>
        <w:t>Repeat until the queue is empty or no feasible slot remains.</w:t>
      </w:r>
    </w:p>
    <w:p w14:paraId="3470E49C" w14:textId="77777777" w:rsidR="00975C07" w:rsidRDefault="00552EBA">
      <w:pPr>
        <w:pStyle w:val="ListNumber"/>
        <w:rPr>
          <w:rFonts w:hint="eastAsia"/>
        </w:rPr>
      </w:pPr>
      <w:r>
        <w:t>Display the final schedule, unscheduled requests and relevant algorithm information.</w:t>
      </w:r>
    </w:p>
    <w:p w14:paraId="69FF0AC3" w14:textId="77777777" w:rsidR="00975C07" w:rsidRDefault="00552EBA">
      <w:pPr>
        <w:pStyle w:val="Heading2"/>
      </w:pPr>
      <w:r>
        <w:lastRenderedPageBreak/>
        <w:t>5.2 Priority Queue Algorithm</w:t>
      </w:r>
    </w:p>
    <w:p w14:paraId="784CCFBA" w14:textId="77777777" w:rsidR="00975C07" w:rsidRDefault="00552EBA">
      <w:pPr>
        <w:rPr>
          <w:rFonts w:hint="eastAsia"/>
        </w:rPr>
      </w:pPr>
      <w:r>
        <w:t>The Priority Queue determines which patient request should be processed next. A clear priority rule is required. One possible rule is: emergency/critical priority first, followed by high, normal and low priority; when two requests have the same priority, earlier request time is used as the tie-breaker.</w:t>
      </w:r>
    </w:p>
    <w:tbl>
      <w:tblPr>
        <w:tblStyle w:val="TableGrid"/>
        <w:tblW w:w="0" w:type="auto"/>
        <w:jc w:val="center"/>
        <w:tblLook w:val="04A0" w:firstRow="1" w:lastRow="0" w:firstColumn="1" w:lastColumn="0" w:noHBand="0" w:noVBand="1"/>
      </w:tblPr>
      <w:tblGrid>
        <w:gridCol w:w="4891"/>
        <w:gridCol w:w="4891"/>
      </w:tblGrid>
      <w:tr w:rsidR="00975C07" w14:paraId="56DEAC11" w14:textId="77777777">
        <w:trPr>
          <w:jc w:val="center"/>
        </w:trPr>
        <w:tc>
          <w:tcPr>
            <w:tcW w:w="4896" w:type="dxa"/>
            <w:shd w:val="clear" w:color="auto" w:fill="D9EAF7"/>
            <w:vAlign w:val="center"/>
          </w:tcPr>
          <w:p w14:paraId="35C9FA32" w14:textId="77777777" w:rsidR="00975C07" w:rsidRDefault="00552EBA">
            <w:pPr>
              <w:rPr>
                <w:rFonts w:hint="eastAsia"/>
              </w:rPr>
            </w:pPr>
            <w:r>
              <w:rPr>
                <w:b/>
                <w:sz w:val="19"/>
              </w:rPr>
              <w:t>PRIORITY LEVEL</w:t>
            </w:r>
          </w:p>
        </w:tc>
        <w:tc>
          <w:tcPr>
            <w:tcW w:w="4896" w:type="dxa"/>
            <w:shd w:val="clear" w:color="auto" w:fill="D9EAF7"/>
            <w:vAlign w:val="center"/>
          </w:tcPr>
          <w:p w14:paraId="20903219" w14:textId="77777777" w:rsidR="00975C07" w:rsidRDefault="00552EBA">
            <w:pPr>
              <w:rPr>
                <w:rFonts w:hint="eastAsia"/>
              </w:rPr>
            </w:pPr>
            <w:r>
              <w:rPr>
                <w:b/>
                <w:sz w:val="19"/>
              </w:rPr>
              <w:t>PROCESSING RULE</w:t>
            </w:r>
          </w:p>
        </w:tc>
      </w:tr>
      <w:tr w:rsidR="00975C07" w14:paraId="5B67DC5D" w14:textId="77777777">
        <w:trPr>
          <w:jc w:val="center"/>
        </w:trPr>
        <w:tc>
          <w:tcPr>
            <w:tcW w:w="4896" w:type="dxa"/>
            <w:vAlign w:val="center"/>
          </w:tcPr>
          <w:p w14:paraId="377BF0DA" w14:textId="77777777" w:rsidR="00975C07" w:rsidRDefault="00552EBA">
            <w:pPr>
              <w:rPr>
                <w:rFonts w:hint="eastAsia"/>
              </w:rPr>
            </w:pPr>
            <w:r>
              <w:rPr>
                <w:sz w:val="19"/>
              </w:rPr>
              <w:t>Emergency / Critical</w:t>
            </w:r>
          </w:p>
        </w:tc>
        <w:tc>
          <w:tcPr>
            <w:tcW w:w="4896" w:type="dxa"/>
            <w:vAlign w:val="center"/>
          </w:tcPr>
          <w:p w14:paraId="28D3AB85" w14:textId="77777777" w:rsidR="00975C07" w:rsidRDefault="00552EBA">
            <w:pPr>
              <w:rPr>
                <w:rFonts w:hint="eastAsia"/>
              </w:rPr>
            </w:pPr>
            <w:r>
              <w:rPr>
                <w:sz w:val="19"/>
              </w:rPr>
              <w:t>Processed first</w:t>
            </w:r>
          </w:p>
        </w:tc>
      </w:tr>
      <w:tr w:rsidR="00975C07" w14:paraId="56D6E22F" w14:textId="77777777">
        <w:trPr>
          <w:jc w:val="center"/>
        </w:trPr>
        <w:tc>
          <w:tcPr>
            <w:tcW w:w="4896" w:type="dxa"/>
            <w:vAlign w:val="center"/>
          </w:tcPr>
          <w:p w14:paraId="3A7DCDD4" w14:textId="77777777" w:rsidR="00975C07" w:rsidRDefault="00552EBA">
            <w:pPr>
              <w:rPr>
                <w:rFonts w:hint="eastAsia"/>
              </w:rPr>
            </w:pPr>
            <w:r>
              <w:rPr>
                <w:sz w:val="19"/>
              </w:rPr>
              <w:t>High</w:t>
            </w:r>
          </w:p>
        </w:tc>
        <w:tc>
          <w:tcPr>
            <w:tcW w:w="4896" w:type="dxa"/>
            <w:vAlign w:val="center"/>
          </w:tcPr>
          <w:p w14:paraId="074E0307" w14:textId="77777777" w:rsidR="00975C07" w:rsidRDefault="00552EBA">
            <w:pPr>
              <w:rPr>
                <w:rFonts w:hint="eastAsia"/>
              </w:rPr>
            </w:pPr>
            <w:r>
              <w:rPr>
                <w:sz w:val="19"/>
              </w:rPr>
              <w:t>Processed after emergency requests</w:t>
            </w:r>
          </w:p>
        </w:tc>
      </w:tr>
      <w:tr w:rsidR="00975C07" w14:paraId="40E504E9" w14:textId="77777777">
        <w:trPr>
          <w:jc w:val="center"/>
        </w:trPr>
        <w:tc>
          <w:tcPr>
            <w:tcW w:w="4896" w:type="dxa"/>
            <w:vAlign w:val="center"/>
          </w:tcPr>
          <w:p w14:paraId="0CAFF939" w14:textId="77777777" w:rsidR="00975C07" w:rsidRDefault="00552EBA">
            <w:pPr>
              <w:rPr>
                <w:rFonts w:hint="eastAsia"/>
              </w:rPr>
            </w:pPr>
            <w:r>
              <w:rPr>
                <w:sz w:val="19"/>
              </w:rPr>
              <w:t>Normal</w:t>
            </w:r>
          </w:p>
        </w:tc>
        <w:tc>
          <w:tcPr>
            <w:tcW w:w="4896" w:type="dxa"/>
            <w:vAlign w:val="center"/>
          </w:tcPr>
          <w:p w14:paraId="55F8B282" w14:textId="77777777" w:rsidR="00975C07" w:rsidRDefault="00552EBA">
            <w:pPr>
              <w:rPr>
                <w:rFonts w:hint="eastAsia"/>
              </w:rPr>
            </w:pPr>
            <w:r>
              <w:rPr>
                <w:sz w:val="19"/>
              </w:rPr>
              <w:t>Processed after high-priority requests</w:t>
            </w:r>
          </w:p>
        </w:tc>
      </w:tr>
      <w:tr w:rsidR="00975C07" w14:paraId="0A2EEEC0" w14:textId="77777777">
        <w:trPr>
          <w:jc w:val="center"/>
        </w:trPr>
        <w:tc>
          <w:tcPr>
            <w:tcW w:w="4896" w:type="dxa"/>
            <w:vAlign w:val="center"/>
          </w:tcPr>
          <w:p w14:paraId="2CFA36C3" w14:textId="77777777" w:rsidR="00975C07" w:rsidRDefault="00552EBA">
            <w:pPr>
              <w:rPr>
                <w:rFonts w:hint="eastAsia"/>
              </w:rPr>
            </w:pPr>
            <w:r>
              <w:rPr>
                <w:sz w:val="19"/>
              </w:rPr>
              <w:t>Low</w:t>
            </w:r>
          </w:p>
        </w:tc>
        <w:tc>
          <w:tcPr>
            <w:tcW w:w="4896" w:type="dxa"/>
            <w:vAlign w:val="center"/>
          </w:tcPr>
          <w:p w14:paraId="1613A1B2" w14:textId="77777777" w:rsidR="00975C07" w:rsidRDefault="00552EBA">
            <w:pPr>
              <w:rPr>
                <w:rFonts w:hint="eastAsia"/>
              </w:rPr>
            </w:pPr>
            <w:r>
              <w:rPr>
                <w:sz w:val="19"/>
              </w:rPr>
              <w:t>Processed after normal requests</w:t>
            </w:r>
          </w:p>
        </w:tc>
      </w:tr>
    </w:tbl>
    <w:p w14:paraId="458A015C" w14:textId="77777777" w:rsidR="00975C07" w:rsidRDefault="00552EBA">
      <w:pPr>
        <w:pStyle w:val="Heading2"/>
      </w:pPr>
      <w:r>
        <w:t>5.3 Greedy Scheduling Algorithm</w:t>
      </w:r>
    </w:p>
    <w:p w14:paraId="5A62F672" w14:textId="77777777" w:rsidR="00975C07" w:rsidRDefault="00552EBA">
      <w:pPr>
        <w:rPr>
          <w:rFonts w:hint="eastAsia"/>
        </w:rPr>
      </w:pPr>
      <w:r>
        <w:t>For each patient selected from the Priority Queue, the Greedy method chooses the best currently feasible option. In this prototype, the default local rule is to select the earliest available valid time slot with a suitable doctor. Once assigned, that slot is marked occupied and is not considered again for another appointment.</w:t>
      </w:r>
    </w:p>
    <w:p w14:paraId="21954CF5" w14:textId="77777777" w:rsidR="00975C07" w:rsidRDefault="00552EBA">
      <w:pPr>
        <w:pStyle w:val="Heading2"/>
      </w:pPr>
      <w:r>
        <w:t>5.4 Sorting Algorithm</w:t>
      </w:r>
    </w:p>
    <w:p w14:paraId="77B608CD" w14:textId="77777777" w:rsidR="00975C07" w:rsidRDefault="00552EBA">
      <w:pPr>
        <w:rPr>
          <w:rFonts w:hint="eastAsia"/>
        </w:rPr>
      </w:pPr>
      <w:r>
        <w:t>Sorting is used to organize patient requests and appointment records. Records can be sorted by priority, request time, appointment time, doctor name or availability. Python's built-in sorting functionality can be used for efficient implementation.</w:t>
      </w:r>
    </w:p>
    <w:p w14:paraId="1D7C8A59" w14:textId="77777777" w:rsidR="00975C07" w:rsidRDefault="00552EBA">
      <w:pPr>
        <w:pStyle w:val="Heading2"/>
      </w:pPr>
      <w:r>
        <w:t>5.5 Pseudocode</w:t>
      </w:r>
    </w:p>
    <w:p w14:paraId="4DD44522" w14:textId="77777777" w:rsidR="00975C07" w:rsidRDefault="00552EBA">
      <w:pPr>
        <w:rPr>
          <w:rFonts w:hint="eastAsia"/>
        </w:rPr>
      </w:pPr>
      <w:r>
        <w:rPr>
          <w:rFonts w:ascii="Consolas" w:hAnsi="Consolas"/>
        </w:rPr>
        <w:t>START</w:t>
      </w:r>
      <w:r>
        <w:rPr>
          <w:rFonts w:ascii="Consolas" w:hAnsi="Consolas"/>
        </w:rPr>
        <w:br/>
        <w:t>Load patients, doctors and available slots</w:t>
      </w:r>
      <w:r>
        <w:rPr>
          <w:rFonts w:ascii="Consolas" w:hAnsi="Consolas"/>
        </w:rPr>
        <w:br/>
        <w:t>Validate all appointment requests</w:t>
      </w:r>
      <w:r>
        <w:rPr>
          <w:rFonts w:ascii="Consolas" w:hAnsi="Consolas"/>
        </w:rPr>
        <w:br/>
        <w:t>Sort requests using priority and request-time rules</w:t>
      </w:r>
      <w:r>
        <w:rPr>
          <w:rFonts w:ascii="Consolas" w:hAnsi="Consolas"/>
        </w:rPr>
        <w:br/>
        <w:t>Insert eligible requests into Priority Queue</w:t>
      </w:r>
      <w:r>
        <w:rPr>
          <w:rFonts w:ascii="Consolas" w:hAnsi="Consolas"/>
        </w:rPr>
        <w:br/>
      </w:r>
      <w:r>
        <w:rPr>
          <w:rFonts w:ascii="Consolas" w:hAnsi="Consolas"/>
        </w:rPr>
        <w:br/>
        <w:t>WHILE Priority Queue is not empty:</w:t>
      </w:r>
      <w:r>
        <w:rPr>
          <w:rFonts w:ascii="Consolas" w:hAnsi="Consolas"/>
        </w:rPr>
        <w:br/>
      </w:r>
      <w:r>
        <w:rPr>
          <w:rFonts w:ascii="Consolas" w:hAnsi="Consolas"/>
        </w:rPr>
        <w:t xml:space="preserve">    patient_request = remove highest-priority request</w:t>
      </w:r>
      <w:r>
        <w:rPr>
          <w:rFonts w:ascii="Consolas" w:hAnsi="Consolas"/>
        </w:rPr>
        <w:br/>
        <w:t xml:space="preserve">    feasible_slots = find available slots matching doctor/time requirements</w:t>
      </w:r>
      <w:r>
        <w:rPr>
          <w:rFonts w:ascii="Consolas" w:hAnsi="Consolas"/>
        </w:rPr>
        <w:br/>
      </w:r>
      <w:r>
        <w:rPr>
          <w:rFonts w:ascii="Consolas" w:hAnsi="Consolas"/>
        </w:rPr>
        <w:br/>
        <w:t xml:space="preserve">    IF feasible_slots is not empty:</w:t>
      </w:r>
      <w:r>
        <w:rPr>
          <w:rFonts w:ascii="Consolas" w:hAnsi="Consolas"/>
        </w:rPr>
        <w:br/>
        <w:t xml:space="preserve">        selected_slot = earliest feasible slot</w:t>
      </w:r>
      <w:r>
        <w:rPr>
          <w:rFonts w:ascii="Consolas" w:hAnsi="Consolas"/>
        </w:rPr>
        <w:br/>
        <w:t xml:space="preserve">        assign patient to selected doctor and slot</w:t>
      </w:r>
      <w:r>
        <w:rPr>
          <w:rFonts w:ascii="Consolas" w:hAnsi="Consolas"/>
        </w:rPr>
        <w:br/>
        <w:t xml:space="preserve">        mark slot as occupied</w:t>
      </w:r>
      <w:r>
        <w:rPr>
          <w:rFonts w:ascii="Consolas" w:hAnsi="Consolas"/>
        </w:rPr>
        <w:br/>
        <w:t xml:space="preserve">        record scheduling decision</w:t>
      </w:r>
      <w:r>
        <w:rPr>
          <w:rFonts w:ascii="Consolas" w:hAnsi="Consolas"/>
        </w:rPr>
        <w:br/>
        <w:t xml:space="preserve">    ELSE:</w:t>
      </w:r>
      <w:r>
        <w:rPr>
          <w:rFonts w:ascii="Consolas" w:hAnsi="Consolas"/>
        </w:rPr>
        <w:br/>
        <w:t xml:space="preserve">        mark request as unscheduled</w:t>
      </w:r>
      <w:r>
        <w:rPr>
          <w:rFonts w:ascii="Consolas" w:hAnsi="Consolas"/>
        </w:rPr>
        <w:br/>
        <w:t xml:space="preserve">        record reason</w:t>
      </w:r>
      <w:r>
        <w:rPr>
          <w:rFonts w:ascii="Consolas" w:hAnsi="Consolas"/>
        </w:rPr>
        <w:br/>
      </w:r>
      <w:r>
        <w:rPr>
          <w:rFonts w:ascii="Consolas" w:hAnsi="Consolas"/>
        </w:rPr>
        <w:br/>
        <w:t>Display final schedule and decision log</w:t>
      </w:r>
      <w:r>
        <w:rPr>
          <w:rFonts w:ascii="Consolas" w:hAnsi="Consolas"/>
        </w:rPr>
        <w:br/>
        <w:t>END</w:t>
      </w:r>
    </w:p>
    <w:p w14:paraId="636D0A28" w14:textId="77777777" w:rsidR="00975C07" w:rsidRDefault="00552EBA">
      <w:pPr>
        <w:pStyle w:val="Heading2"/>
      </w:pPr>
      <w:r>
        <w:lastRenderedPageBreak/>
        <w:t>5.6 Methodology</w:t>
      </w:r>
    </w:p>
    <w:p w14:paraId="692B9471" w14:textId="77777777" w:rsidR="00975C07" w:rsidRDefault="00552EBA">
      <w:pPr>
        <w:rPr>
          <w:rFonts w:hint="eastAsia"/>
        </w:rPr>
      </w:pPr>
      <w:r>
        <w:t>The project follows an iterative development methodology. Requirements are first identified, followed by database and interface design, algorithm implementation, backend integration, testing and refinement. The prototype is evaluated using functional test cases and sample scheduling data.</w:t>
      </w:r>
    </w:p>
    <w:p w14:paraId="47EAB32E" w14:textId="77777777" w:rsidR="00975C07" w:rsidRDefault="00552EBA">
      <w:pPr>
        <w:pStyle w:val="Heading2"/>
      </w:pPr>
      <w:r>
        <w:t>5.7 Data Flow</w:t>
      </w:r>
    </w:p>
    <w:tbl>
      <w:tblPr>
        <w:tblStyle w:val="TableGrid"/>
        <w:tblW w:w="0" w:type="auto"/>
        <w:jc w:val="center"/>
        <w:tblLook w:val="04A0" w:firstRow="1" w:lastRow="0" w:firstColumn="1" w:lastColumn="0" w:noHBand="0" w:noVBand="1"/>
      </w:tblPr>
      <w:tblGrid>
        <w:gridCol w:w="2444"/>
        <w:gridCol w:w="2446"/>
        <w:gridCol w:w="2446"/>
        <w:gridCol w:w="2446"/>
      </w:tblGrid>
      <w:tr w:rsidR="00975C07" w14:paraId="5C0F6146" w14:textId="77777777">
        <w:trPr>
          <w:jc w:val="center"/>
        </w:trPr>
        <w:tc>
          <w:tcPr>
            <w:tcW w:w="2448" w:type="dxa"/>
            <w:shd w:val="clear" w:color="auto" w:fill="D9EAF7"/>
            <w:vAlign w:val="center"/>
          </w:tcPr>
          <w:p w14:paraId="11E8B66B" w14:textId="77777777" w:rsidR="00975C07" w:rsidRDefault="00552EBA">
            <w:pPr>
              <w:rPr>
                <w:rFonts w:hint="eastAsia"/>
              </w:rPr>
            </w:pPr>
            <w:r>
              <w:rPr>
                <w:b/>
                <w:sz w:val="19"/>
              </w:rPr>
              <w:t>STEP</w:t>
            </w:r>
          </w:p>
        </w:tc>
        <w:tc>
          <w:tcPr>
            <w:tcW w:w="2448" w:type="dxa"/>
            <w:shd w:val="clear" w:color="auto" w:fill="D9EAF7"/>
            <w:vAlign w:val="center"/>
          </w:tcPr>
          <w:p w14:paraId="27AADE05" w14:textId="77777777" w:rsidR="00975C07" w:rsidRDefault="00552EBA">
            <w:pPr>
              <w:rPr>
                <w:rFonts w:hint="eastAsia"/>
              </w:rPr>
            </w:pPr>
            <w:r>
              <w:rPr>
                <w:b/>
                <w:sz w:val="19"/>
              </w:rPr>
              <w:t>INPUT</w:t>
            </w:r>
          </w:p>
        </w:tc>
        <w:tc>
          <w:tcPr>
            <w:tcW w:w="2448" w:type="dxa"/>
            <w:shd w:val="clear" w:color="auto" w:fill="D9EAF7"/>
            <w:vAlign w:val="center"/>
          </w:tcPr>
          <w:p w14:paraId="611433AA" w14:textId="77777777" w:rsidR="00975C07" w:rsidRDefault="00552EBA">
            <w:pPr>
              <w:rPr>
                <w:rFonts w:hint="eastAsia"/>
              </w:rPr>
            </w:pPr>
            <w:r>
              <w:rPr>
                <w:b/>
                <w:sz w:val="19"/>
              </w:rPr>
              <w:t>PROCESS</w:t>
            </w:r>
          </w:p>
        </w:tc>
        <w:tc>
          <w:tcPr>
            <w:tcW w:w="2448" w:type="dxa"/>
            <w:shd w:val="clear" w:color="auto" w:fill="D9EAF7"/>
            <w:vAlign w:val="center"/>
          </w:tcPr>
          <w:p w14:paraId="5F0EF665" w14:textId="77777777" w:rsidR="00975C07" w:rsidRDefault="00552EBA">
            <w:pPr>
              <w:rPr>
                <w:rFonts w:hint="eastAsia"/>
              </w:rPr>
            </w:pPr>
            <w:r>
              <w:rPr>
                <w:b/>
                <w:sz w:val="19"/>
              </w:rPr>
              <w:t>OUTPUT</w:t>
            </w:r>
          </w:p>
        </w:tc>
      </w:tr>
      <w:tr w:rsidR="00975C07" w14:paraId="6277EA3B" w14:textId="77777777">
        <w:trPr>
          <w:jc w:val="center"/>
        </w:trPr>
        <w:tc>
          <w:tcPr>
            <w:tcW w:w="2448" w:type="dxa"/>
            <w:vAlign w:val="center"/>
          </w:tcPr>
          <w:p w14:paraId="55139970" w14:textId="77777777" w:rsidR="00975C07" w:rsidRDefault="00552EBA">
            <w:pPr>
              <w:rPr>
                <w:rFonts w:hint="eastAsia"/>
              </w:rPr>
            </w:pPr>
            <w:r>
              <w:rPr>
                <w:sz w:val="19"/>
              </w:rPr>
              <w:t>1</w:t>
            </w:r>
          </w:p>
        </w:tc>
        <w:tc>
          <w:tcPr>
            <w:tcW w:w="2448" w:type="dxa"/>
            <w:vAlign w:val="center"/>
          </w:tcPr>
          <w:p w14:paraId="6BF243D0" w14:textId="77777777" w:rsidR="00975C07" w:rsidRDefault="00552EBA">
            <w:pPr>
              <w:rPr>
                <w:rFonts w:hint="eastAsia"/>
              </w:rPr>
            </w:pPr>
            <w:r>
              <w:rPr>
                <w:sz w:val="19"/>
              </w:rPr>
              <w:t>Patient/doctor data</w:t>
            </w:r>
          </w:p>
        </w:tc>
        <w:tc>
          <w:tcPr>
            <w:tcW w:w="2448" w:type="dxa"/>
            <w:vAlign w:val="center"/>
          </w:tcPr>
          <w:p w14:paraId="48207281" w14:textId="77777777" w:rsidR="00975C07" w:rsidRDefault="00552EBA">
            <w:pPr>
              <w:rPr>
                <w:rFonts w:hint="eastAsia"/>
              </w:rPr>
            </w:pPr>
            <w:r>
              <w:rPr>
                <w:sz w:val="19"/>
              </w:rPr>
              <w:t>Validation</w:t>
            </w:r>
          </w:p>
        </w:tc>
        <w:tc>
          <w:tcPr>
            <w:tcW w:w="2448" w:type="dxa"/>
            <w:vAlign w:val="center"/>
          </w:tcPr>
          <w:p w14:paraId="1FD5A717" w14:textId="77777777" w:rsidR="00975C07" w:rsidRDefault="00552EBA">
            <w:pPr>
              <w:rPr>
                <w:rFonts w:hint="eastAsia"/>
              </w:rPr>
            </w:pPr>
            <w:r>
              <w:rPr>
                <w:sz w:val="19"/>
              </w:rPr>
              <w:t>Valid records</w:t>
            </w:r>
          </w:p>
        </w:tc>
      </w:tr>
      <w:tr w:rsidR="00975C07" w14:paraId="68D54F7A" w14:textId="77777777">
        <w:trPr>
          <w:jc w:val="center"/>
        </w:trPr>
        <w:tc>
          <w:tcPr>
            <w:tcW w:w="2448" w:type="dxa"/>
            <w:vAlign w:val="center"/>
          </w:tcPr>
          <w:p w14:paraId="2D61C136" w14:textId="77777777" w:rsidR="00975C07" w:rsidRDefault="00552EBA">
            <w:pPr>
              <w:rPr>
                <w:rFonts w:hint="eastAsia"/>
              </w:rPr>
            </w:pPr>
            <w:r>
              <w:rPr>
                <w:sz w:val="19"/>
              </w:rPr>
              <w:t>2</w:t>
            </w:r>
          </w:p>
        </w:tc>
        <w:tc>
          <w:tcPr>
            <w:tcW w:w="2448" w:type="dxa"/>
            <w:vAlign w:val="center"/>
          </w:tcPr>
          <w:p w14:paraId="1A3DFE0D" w14:textId="77777777" w:rsidR="00975C07" w:rsidRDefault="00552EBA">
            <w:pPr>
              <w:rPr>
                <w:rFonts w:hint="eastAsia"/>
              </w:rPr>
            </w:pPr>
            <w:r>
              <w:rPr>
                <w:sz w:val="19"/>
              </w:rPr>
              <w:t>Appointment requests</w:t>
            </w:r>
          </w:p>
        </w:tc>
        <w:tc>
          <w:tcPr>
            <w:tcW w:w="2448" w:type="dxa"/>
            <w:vAlign w:val="center"/>
          </w:tcPr>
          <w:p w14:paraId="5747EC7F" w14:textId="77777777" w:rsidR="00975C07" w:rsidRDefault="00552EBA">
            <w:pPr>
              <w:rPr>
                <w:rFonts w:hint="eastAsia"/>
              </w:rPr>
            </w:pPr>
            <w:r>
              <w:rPr>
                <w:sz w:val="19"/>
              </w:rPr>
              <w:t>Sorting + priority assignment</w:t>
            </w:r>
          </w:p>
        </w:tc>
        <w:tc>
          <w:tcPr>
            <w:tcW w:w="2448" w:type="dxa"/>
            <w:vAlign w:val="center"/>
          </w:tcPr>
          <w:p w14:paraId="7D48B1AE" w14:textId="77777777" w:rsidR="00975C07" w:rsidRDefault="00552EBA">
            <w:pPr>
              <w:rPr>
                <w:rFonts w:hint="eastAsia"/>
              </w:rPr>
            </w:pPr>
            <w:r>
              <w:rPr>
                <w:sz w:val="19"/>
              </w:rPr>
              <w:t>Priority Queue</w:t>
            </w:r>
          </w:p>
        </w:tc>
      </w:tr>
      <w:tr w:rsidR="00975C07" w14:paraId="2C19D5A7" w14:textId="77777777">
        <w:trPr>
          <w:jc w:val="center"/>
        </w:trPr>
        <w:tc>
          <w:tcPr>
            <w:tcW w:w="2448" w:type="dxa"/>
            <w:vAlign w:val="center"/>
          </w:tcPr>
          <w:p w14:paraId="5A56F17B" w14:textId="77777777" w:rsidR="00975C07" w:rsidRDefault="00552EBA">
            <w:pPr>
              <w:rPr>
                <w:rFonts w:hint="eastAsia"/>
              </w:rPr>
            </w:pPr>
            <w:r>
              <w:rPr>
                <w:sz w:val="19"/>
              </w:rPr>
              <w:t>3</w:t>
            </w:r>
          </w:p>
        </w:tc>
        <w:tc>
          <w:tcPr>
            <w:tcW w:w="2448" w:type="dxa"/>
            <w:vAlign w:val="center"/>
          </w:tcPr>
          <w:p w14:paraId="547AE6AE" w14:textId="77777777" w:rsidR="00975C07" w:rsidRDefault="00552EBA">
            <w:pPr>
              <w:rPr>
                <w:rFonts w:hint="eastAsia"/>
              </w:rPr>
            </w:pPr>
            <w:r>
              <w:rPr>
                <w:sz w:val="19"/>
              </w:rPr>
              <w:t>Priority Queue</w:t>
            </w:r>
          </w:p>
        </w:tc>
        <w:tc>
          <w:tcPr>
            <w:tcW w:w="2448" w:type="dxa"/>
            <w:vAlign w:val="center"/>
          </w:tcPr>
          <w:p w14:paraId="09F089BD" w14:textId="77777777" w:rsidR="00975C07" w:rsidRDefault="00552EBA">
            <w:pPr>
              <w:rPr>
                <w:rFonts w:hint="eastAsia"/>
              </w:rPr>
            </w:pPr>
            <w:r>
              <w:rPr>
                <w:sz w:val="19"/>
              </w:rPr>
              <w:t>Greedy slot selection</w:t>
            </w:r>
          </w:p>
        </w:tc>
        <w:tc>
          <w:tcPr>
            <w:tcW w:w="2448" w:type="dxa"/>
            <w:vAlign w:val="center"/>
          </w:tcPr>
          <w:p w14:paraId="6BE0DA0B" w14:textId="77777777" w:rsidR="00975C07" w:rsidRDefault="00552EBA">
            <w:pPr>
              <w:rPr>
                <w:rFonts w:hint="eastAsia"/>
              </w:rPr>
            </w:pPr>
            <w:r>
              <w:rPr>
                <w:sz w:val="19"/>
              </w:rPr>
              <w:t>Appointment assignment</w:t>
            </w:r>
          </w:p>
        </w:tc>
      </w:tr>
      <w:tr w:rsidR="00975C07" w14:paraId="7AC484EB" w14:textId="77777777">
        <w:trPr>
          <w:jc w:val="center"/>
        </w:trPr>
        <w:tc>
          <w:tcPr>
            <w:tcW w:w="2448" w:type="dxa"/>
            <w:vAlign w:val="center"/>
          </w:tcPr>
          <w:p w14:paraId="762632AB" w14:textId="77777777" w:rsidR="00975C07" w:rsidRDefault="00552EBA">
            <w:pPr>
              <w:rPr>
                <w:rFonts w:hint="eastAsia"/>
              </w:rPr>
            </w:pPr>
            <w:r>
              <w:rPr>
                <w:sz w:val="19"/>
              </w:rPr>
              <w:t>4</w:t>
            </w:r>
          </w:p>
        </w:tc>
        <w:tc>
          <w:tcPr>
            <w:tcW w:w="2448" w:type="dxa"/>
            <w:vAlign w:val="center"/>
          </w:tcPr>
          <w:p w14:paraId="3272C382" w14:textId="77777777" w:rsidR="00975C07" w:rsidRDefault="00552EBA">
            <w:pPr>
              <w:rPr>
                <w:rFonts w:hint="eastAsia"/>
              </w:rPr>
            </w:pPr>
            <w:r>
              <w:rPr>
                <w:sz w:val="19"/>
              </w:rPr>
              <w:t>Assignment</w:t>
            </w:r>
          </w:p>
        </w:tc>
        <w:tc>
          <w:tcPr>
            <w:tcW w:w="2448" w:type="dxa"/>
            <w:vAlign w:val="center"/>
          </w:tcPr>
          <w:p w14:paraId="77C30F97" w14:textId="77777777" w:rsidR="00975C07" w:rsidRDefault="00552EBA">
            <w:pPr>
              <w:rPr>
                <w:rFonts w:hint="eastAsia"/>
              </w:rPr>
            </w:pPr>
            <w:r>
              <w:rPr>
                <w:sz w:val="19"/>
              </w:rPr>
              <w:t>Availability update</w:t>
            </w:r>
          </w:p>
        </w:tc>
        <w:tc>
          <w:tcPr>
            <w:tcW w:w="2448" w:type="dxa"/>
            <w:vAlign w:val="center"/>
          </w:tcPr>
          <w:p w14:paraId="113A0AFF" w14:textId="77777777" w:rsidR="00975C07" w:rsidRDefault="00552EBA">
            <w:pPr>
              <w:rPr>
                <w:rFonts w:hint="eastAsia"/>
              </w:rPr>
            </w:pPr>
            <w:r>
              <w:rPr>
                <w:sz w:val="19"/>
              </w:rPr>
              <w:t>Updated schedule</w:t>
            </w:r>
          </w:p>
        </w:tc>
      </w:tr>
      <w:tr w:rsidR="00975C07" w14:paraId="552C813D" w14:textId="77777777">
        <w:trPr>
          <w:jc w:val="center"/>
        </w:trPr>
        <w:tc>
          <w:tcPr>
            <w:tcW w:w="2448" w:type="dxa"/>
            <w:vAlign w:val="center"/>
          </w:tcPr>
          <w:p w14:paraId="602C129F" w14:textId="77777777" w:rsidR="00975C07" w:rsidRDefault="00552EBA">
            <w:pPr>
              <w:rPr>
                <w:rFonts w:hint="eastAsia"/>
              </w:rPr>
            </w:pPr>
            <w:r>
              <w:rPr>
                <w:sz w:val="19"/>
              </w:rPr>
              <w:t>5</w:t>
            </w:r>
          </w:p>
        </w:tc>
        <w:tc>
          <w:tcPr>
            <w:tcW w:w="2448" w:type="dxa"/>
            <w:vAlign w:val="center"/>
          </w:tcPr>
          <w:p w14:paraId="15D3434B" w14:textId="77777777" w:rsidR="00975C07" w:rsidRDefault="00552EBA">
            <w:pPr>
              <w:rPr>
                <w:rFonts w:hint="eastAsia"/>
              </w:rPr>
            </w:pPr>
            <w:r>
              <w:rPr>
                <w:sz w:val="19"/>
              </w:rPr>
              <w:t>All decisions</w:t>
            </w:r>
          </w:p>
        </w:tc>
        <w:tc>
          <w:tcPr>
            <w:tcW w:w="2448" w:type="dxa"/>
            <w:vAlign w:val="center"/>
          </w:tcPr>
          <w:p w14:paraId="64C94C71" w14:textId="77777777" w:rsidR="00975C07" w:rsidRDefault="00552EBA">
            <w:pPr>
              <w:rPr>
                <w:rFonts w:hint="eastAsia"/>
              </w:rPr>
            </w:pPr>
            <w:r>
              <w:rPr>
                <w:sz w:val="19"/>
              </w:rPr>
              <w:t>Logging/reporting</w:t>
            </w:r>
          </w:p>
        </w:tc>
        <w:tc>
          <w:tcPr>
            <w:tcW w:w="2448" w:type="dxa"/>
            <w:vAlign w:val="center"/>
          </w:tcPr>
          <w:p w14:paraId="19866DBC" w14:textId="77777777" w:rsidR="00975C07" w:rsidRDefault="00552EBA">
            <w:pPr>
              <w:rPr>
                <w:rFonts w:hint="eastAsia"/>
              </w:rPr>
            </w:pPr>
            <w:r>
              <w:rPr>
                <w:sz w:val="19"/>
              </w:rPr>
              <w:t>Final schedule + decision log</w:t>
            </w:r>
          </w:p>
        </w:tc>
      </w:tr>
    </w:tbl>
    <w:p w14:paraId="2766E6FD" w14:textId="77777777" w:rsidR="00975C07" w:rsidRDefault="00552EBA">
      <w:pPr>
        <w:pStyle w:val="Heading1"/>
      </w:pPr>
      <w:r>
        <w:t>6. Technologies &amp; Implementation</w:t>
      </w:r>
    </w:p>
    <w:p w14:paraId="31B84BFB" w14:textId="77777777" w:rsidR="00975C07" w:rsidRDefault="00552EBA">
      <w:pPr>
        <w:pStyle w:val="Heading2"/>
      </w:pPr>
      <w:r>
        <w:t>6.1 Technology Stack</w:t>
      </w:r>
    </w:p>
    <w:tbl>
      <w:tblPr>
        <w:tblStyle w:val="TableGrid"/>
        <w:tblW w:w="0" w:type="auto"/>
        <w:jc w:val="center"/>
        <w:tblLook w:val="04A0" w:firstRow="1" w:lastRow="0" w:firstColumn="1" w:lastColumn="0" w:noHBand="0" w:noVBand="1"/>
      </w:tblPr>
      <w:tblGrid>
        <w:gridCol w:w="3260"/>
        <w:gridCol w:w="3261"/>
        <w:gridCol w:w="3261"/>
      </w:tblGrid>
      <w:tr w:rsidR="00975C07" w14:paraId="7A528508" w14:textId="77777777">
        <w:trPr>
          <w:jc w:val="center"/>
        </w:trPr>
        <w:tc>
          <w:tcPr>
            <w:tcW w:w="3264" w:type="dxa"/>
            <w:shd w:val="clear" w:color="auto" w:fill="D9EAF7"/>
            <w:vAlign w:val="center"/>
          </w:tcPr>
          <w:p w14:paraId="0647AE62" w14:textId="77777777" w:rsidR="00975C07" w:rsidRDefault="00552EBA">
            <w:pPr>
              <w:rPr>
                <w:rFonts w:hint="eastAsia"/>
              </w:rPr>
            </w:pPr>
            <w:r>
              <w:rPr>
                <w:b/>
                <w:sz w:val="19"/>
              </w:rPr>
              <w:t>LAYER</w:t>
            </w:r>
          </w:p>
        </w:tc>
        <w:tc>
          <w:tcPr>
            <w:tcW w:w="3264" w:type="dxa"/>
            <w:shd w:val="clear" w:color="auto" w:fill="D9EAF7"/>
            <w:vAlign w:val="center"/>
          </w:tcPr>
          <w:p w14:paraId="06F9A30C" w14:textId="77777777" w:rsidR="00975C07" w:rsidRDefault="00552EBA">
            <w:pPr>
              <w:rPr>
                <w:rFonts w:hint="eastAsia"/>
              </w:rPr>
            </w:pPr>
            <w:r>
              <w:rPr>
                <w:b/>
                <w:sz w:val="19"/>
              </w:rPr>
              <w:t>TECHNOLOGY</w:t>
            </w:r>
          </w:p>
        </w:tc>
        <w:tc>
          <w:tcPr>
            <w:tcW w:w="3264" w:type="dxa"/>
            <w:shd w:val="clear" w:color="auto" w:fill="D9EAF7"/>
            <w:vAlign w:val="center"/>
          </w:tcPr>
          <w:p w14:paraId="31F0B4BD" w14:textId="77777777" w:rsidR="00975C07" w:rsidRDefault="00552EBA">
            <w:pPr>
              <w:rPr>
                <w:rFonts w:hint="eastAsia"/>
              </w:rPr>
            </w:pPr>
            <w:r>
              <w:rPr>
                <w:b/>
                <w:sz w:val="19"/>
              </w:rPr>
              <w:t>PURPOSE</w:t>
            </w:r>
          </w:p>
        </w:tc>
      </w:tr>
      <w:tr w:rsidR="00975C07" w14:paraId="7E0579A1" w14:textId="77777777">
        <w:trPr>
          <w:jc w:val="center"/>
        </w:trPr>
        <w:tc>
          <w:tcPr>
            <w:tcW w:w="3264" w:type="dxa"/>
            <w:vAlign w:val="center"/>
          </w:tcPr>
          <w:p w14:paraId="4AC683F5" w14:textId="77777777" w:rsidR="00975C07" w:rsidRDefault="00552EBA">
            <w:pPr>
              <w:rPr>
                <w:rFonts w:hint="eastAsia"/>
              </w:rPr>
            </w:pPr>
            <w:r>
              <w:rPr>
                <w:sz w:val="19"/>
              </w:rPr>
              <w:t>Frontend</w:t>
            </w:r>
          </w:p>
        </w:tc>
        <w:tc>
          <w:tcPr>
            <w:tcW w:w="3264" w:type="dxa"/>
            <w:vAlign w:val="center"/>
          </w:tcPr>
          <w:p w14:paraId="3CC1382E" w14:textId="77777777" w:rsidR="00975C07" w:rsidRDefault="00552EBA">
            <w:pPr>
              <w:rPr>
                <w:rFonts w:hint="eastAsia"/>
              </w:rPr>
            </w:pPr>
            <w:r>
              <w:rPr>
                <w:sz w:val="19"/>
              </w:rPr>
              <w:t>HTML, CSS, JavaScript</w:t>
            </w:r>
          </w:p>
        </w:tc>
        <w:tc>
          <w:tcPr>
            <w:tcW w:w="3264" w:type="dxa"/>
            <w:vAlign w:val="center"/>
          </w:tcPr>
          <w:p w14:paraId="5B94FEF2" w14:textId="77777777" w:rsidR="00975C07" w:rsidRDefault="00552EBA">
            <w:pPr>
              <w:rPr>
                <w:rFonts w:hint="eastAsia"/>
              </w:rPr>
            </w:pPr>
            <w:r>
              <w:rPr>
                <w:sz w:val="19"/>
              </w:rPr>
              <w:t>User interface and client-side interaction</w:t>
            </w:r>
          </w:p>
        </w:tc>
      </w:tr>
      <w:tr w:rsidR="00975C07" w14:paraId="0A7FE1CC" w14:textId="77777777">
        <w:trPr>
          <w:jc w:val="center"/>
        </w:trPr>
        <w:tc>
          <w:tcPr>
            <w:tcW w:w="3264" w:type="dxa"/>
            <w:vAlign w:val="center"/>
          </w:tcPr>
          <w:p w14:paraId="33180F06" w14:textId="77777777" w:rsidR="00975C07" w:rsidRDefault="00552EBA">
            <w:pPr>
              <w:rPr>
                <w:rFonts w:hint="eastAsia"/>
              </w:rPr>
            </w:pPr>
            <w:r>
              <w:rPr>
                <w:sz w:val="19"/>
              </w:rPr>
              <w:t>Backend</w:t>
            </w:r>
          </w:p>
        </w:tc>
        <w:tc>
          <w:tcPr>
            <w:tcW w:w="3264" w:type="dxa"/>
            <w:vAlign w:val="center"/>
          </w:tcPr>
          <w:p w14:paraId="3D0524A2" w14:textId="77777777" w:rsidR="00975C07" w:rsidRDefault="00552EBA">
            <w:pPr>
              <w:rPr>
                <w:rFonts w:hint="eastAsia"/>
              </w:rPr>
            </w:pPr>
            <w:r>
              <w:rPr>
                <w:sz w:val="19"/>
              </w:rPr>
              <w:t>Python + Flask</w:t>
            </w:r>
          </w:p>
        </w:tc>
        <w:tc>
          <w:tcPr>
            <w:tcW w:w="3264" w:type="dxa"/>
            <w:vAlign w:val="center"/>
          </w:tcPr>
          <w:p w14:paraId="095B3153" w14:textId="77777777" w:rsidR="00975C07" w:rsidRDefault="00552EBA">
            <w:pPr>
              <w:rPr>
                <w:rFonts w:hint="eastAsia"/>
              </w:rPr>
            </w:pPr>
            <w:r>
              <w:rPr>
                <w:sz w:val="19"/>
              </w:rPr>
              <w:t>Routing, business logic and API handling</w:t>
            </w:r>
          </w:p>
        </w:tc>
      </w:tr>
      <w:tr w:rsidR="00975C07" w14:paraId="08D1F63B" w14:textId="77777777">
        <w:trPr>
          <w:jc w:val="center"/>
        </w:trPr>
        <w:tc>
          <w:tcPr>
            <w:tcW w:w="3264" w:type="dxa"/>
            <w:vAlign w:val="center"/>
          </w:tcPr>
          <w:p w14:paraId="6705FBC4" w14:textId="77777777" w:rsidR="00975C07" w:rsidRDefault="00552EBA">
            <w:pPr>
              <w:rPr>
                <w:rFonts w:hint="eastAsia"/>
              </w:rPr>
            </w:pPr>
            <w:r>
              <w:rPr>
                <w:sz w:val="19"/>
              </w:rPr>
              <w:t>Database</w:t>
            </w:r>
          </w:p>
        </w:tc>
        <w:tc>
          <w:tcPr>
            <w:tcW w:w="3264" w:type="dxa"/>
            <w:vAlign w:val="center"/>
          </w:tcPr>
          <w:p w14:paraId="6B9871EE" w14:textId="77777777" w:rsidR="00975C07" w:rsidRDefault="00552EBA">
            <w:pPr>
              <w:rPr>
                <w:rFonts w:hint="eastAsia"/>
              </w:rPr>
            </w:pPr>
            <w:r>
              <w:rPr>
                <w:sz w:val="19"/>
              </w:rPr>
              <w:t>PostgreSQL</w:t>
            </w:r>
          </w:p>
        </w:tc>
        <w:tc>
          <w:tcPr>
            <w:tcW w:w="3264" w:type="dxa"/>
            <w:vAlign w:val="center"/>
          </w:tcPr>
          <w:p w14:paraId="5257AE99" w14:textId="77777777" w:rsidR="00975C07" w:rsidRDefault="00552EBA">
            <w:pPr>
              <w:rPr>
                <w:rFonts w:hint="eastAsia"/>
              </w:rPr>
            </w:pPr>
            <w:r>
              <w:rPr>
                <w:sz w:val="19"/>
              </w:rPr>
              <w:t>Persistent storage of users, doctors, patients and appointments</w:t>
            </w:r>
          </w:p>
        </w:tc>
      </w:tr>
      <w:tr w:rsidR="00975C07" w14:paraId="57ECC451" w14:textId="77777777">
        <w:trPr>
          <w:jc w:val="center"/>
        </w:trPr>
        <w:tc>
          <w:tcPr>
            <w:tcW w:w="3264" w:type="dxa"/>
            <w:vAlign w:val="center"/>
          </w:tcPr>
          <w:p w14:paraId="79DFF651" w14:textId="77777777" w:rsidR="00975C07" w:rsidRDefault="00552EBA">
            <w:pPr>
              <w:rPr>
                <w:rFonts w:hint="eastAsia"/>
              </w:rPr>
            </w:pPr>
            <w:r>
              <w:rPr>
                <w:sz w:val="19"/>
              </w:rPr>
              <w:t>Algorithms</w:t>
            </w:r>
          </w:p>
        </w:tc>
        <w:tc>
          <w:tcPr>
            <w:tcW w:w="3264" w:type="dxa"/>
            <w:vAlign w:val="center"/>
          </w:tcPr>
          <w:p w14:paraId="1FF98D2B" w14:textId="77777777" w:rsidR="00975C07" w:rsidRDefault="00552EBA">
            <w:pPr>
              <w:rPr>
                <w:rFonts w:hint="eastAsia"/>
              </w:rPr>
            </w:pPr>
            <w:r>
              <w:rPr>
                <w:sz w:val="19"/>
              </w:rPr>
              <w:t>Priority Queue, Greedy, Sorting</w:t>
            </w:r>
          </w:p>
        </w:tc>
        <w:tc>
          <w:tcPr>
            <w:tcW w:w="3264" w:type="dxa"/>
            <w:vAlign w:val="center"/>
          </w:tcPr>
          <w:p w14:paraId="43A97B52" w14:textId="77777777" w:rsidR="00975C07" w:rsidRDefault="00552EBA">
            <w:pPr>
              <w:rPr>
                <w:rFonts w:hint="eastAsia"/>
              </w:rPr>
            </w:pPr>
            <w:r>
              <w:rPr>
                <w:sz w:val="19"/>
              </w:rPr>
              <w:t>Appointment scheduling and organization</w:t>
            </w:r>
          </w:p>
        </w:tc>
      </w:tr>
      <w:tr w:rsidR="00975C07" w14:paraId="7C0A5BA8" w14:textId="77777777">
        <w:trPr>
          <w:jc w:val="center"/>
        </w:trPr>
        <w:tc>
          <w:tcPr>
            <w:tcW w:w="3264" w:type="dxa"/>
            <w:vAlign w:val="center"/>
          </w:tcPr>
          <w:p w14:paraId="313434DD" w14:textId="77777777" w:rsidR="00975C07" w:rsidRDefault="00552EBA">
            <w:pPr>
              <w:rPr>
                <w:rFonts w:hint="eastAsia"/>
              </w:rPr>
            </w:pPr>
            <w:r>
              <w:rPr>
                <w:sz w:val="19"/>
              </w:rPr>
              <w:t>Tools</w:t>
            </w:r>
          </w:p>
        </w:tc>
        <w:tc>
          <w:tcPr>
            <w:tcW w:w="3264" w:type="dxa"/>
            <w:vAlign w:val="center"/>
          </w:tcPr>
          <w:p w14:paraId="3ADCC92B" w14:textId="77777777" w:rsidR="00975C07" w:rsidRDefault="00552EBA">
            <w:pPr>
              <w:rPr>
                <w:rFonts w:hint="eastAsia"/>
              </w:rPr>
            </w:pPr>
            <w:r>
              <w:rPr>
                <w:sz w:val="19"/>
              </w:rPr>
              <w:t>VS Code, Git/GitHub, Postman</w:t>
            </w:r>
          </w:p>
        </w:tc>
        <w:tc>
          <w:tcPr>
            <w:tcW w:w="3264" w:type="dxa"/>
            <w:vAlign w:val="center"/>
          </w:tcPr>
          <w:p w14:paraId="431E4A04" w14:textId="77777777" w:rsidR="00975C07" w:rsidRDefault="00552EBA">
            <w:pPr>
              <w:rPr>
                <w:rFonts w:hint="eastAsia"/>
              </w:rPr>
            </w:pPr>
            <w:r>
              <w:rPr>
                <w:sz w:val="19"/>
              </w:rPr>
              <w:t>Development, version control and API testing</w:t>
            </w:r>
          </w:p>
        </w:tc>
      </w:tr>
    </w:tbl>
    <w:p w14:paraId="346B44ED" w14:textId="77777777" w:rsidR="00975C07" w:rsidRDefault="00552EBA">
      <w:pPr>
        <w:pStyle w:val="Heading2"/>
      </w:pPr>
      <w:r>
        <w:t>6.2 Database Design</w:t>
      </w:r>
    </w:p>
    <w:p w14:paraId="12400C8C" w14:textId="77777777" w:rsidR="00975C07" w:rsidRDefault="00552EBA">
      <w:pPr>
        <w:rPr>
          <w:rFonts w:hint="eastAsia"/>
        </w:rPr>
      </w:pPr>
      <w:r>
        <w:t>The PostgreSQL database can be organized into normalized tables such as Users, Patients, Doctors, Doctor_Availability, Time_Slots and Appointments. Primary keys identify records and foreign keys connect appointments with patients, doctors and slots.</w:t>
      </w:r>
    </w:p>
    <w:tbl>
      <w:tblPr>
        <w:tblStyle w:val="TableGrid"/>
        <w:tblW w:w="0" w:type="auto"/>
        <w:jc w:val="center"/>
        <w:tblLook w:val="04A0" w:firstRow="1" w:lastRow="0" w:firstColumn="1" w:lastColumn="0" w:noHBand="0" w:noVBand="1"/>
      </w:tblPr>
      <w:tblGrid>
        <w:gridCol w:w="4891"/>
        <w:gridCol w:w="4891"/>
      </w:tblGrid>
      <w:tr w:rsidR="00975C07" w14:paraId="5ACA86B0" w14:textId="77777777">
        <w:trPr>
          <w:jc w:val="center"/>
        </w:trPr>
        <w:tc>
          <w:tcPr>
            <w:tcW w:w="4896" w:type="dxa"/>
            <w:shd w:val="clear" w:color="auto" w:fill="D9EAF7"/>
            <w:vAlign w:val="center"/>
          </w:tcPr>
          <w:p w14:paraId="3E2DFF2C" w14:textId="77777777" w:rsidR="00975C07" w:rsidRDefault="00552EBA">
            <w:pPr>
              <w:rPr>
                <w:rFonts w:hint="eastAsia"/>
              </w:rPr>
            </w:pPr>
            <w:r>
              <w:rPr>
                <w:b/>
                <w:sz w:val="19"/>
              </w:rPr>
              <w:t>TABLE</w:t>
            </w:r>
          </w:p>
        </w:tc>
        <w:tc>
          <w:tcPr>
            <w:tcW w:w="4896" w:type="dxa"/>
            <w:shd w:val="clear" w:color="auto" w:fill="D9EAF7"/>
            <w:vAlign w:val="center"/>
          </w:tcPr>
          <w:p w14:paraId="05A30A30" w14:textId="77777777" w:rsidR="00975C07" w:rsidRDefault="00552EBA">
            <w:pPr>
              <w:rPr>
                <w:rFonts w:hint="eastAsia"/>
              </w:rPr>
            </w:pPr>
            <w:r>
              <w:rPr>
                <w:b/>
                <w:sz w:val="19"/>
              </w:rPr>
              <w:t>IMPORTANT FIELDS</w:t>
            </w:r>
          </w:p>
        </w:tc>
      </w:tr>
      <w:tr w:rsidR="00975C07" w14:paraId="7681BD8F" w14:textId="77777777">
        <w:trPr>
          <w:jc w:val="center"/>
        </w:trPr>
        <w:tc>
          <w:tcPr>
            <w:tcW w:w="4896" w:type="dxa"/>
            <w:vAlign w:val="center"/>
          </w:tcPr>
          <w:p w14:paraId="269DF112" w14:textId="77777777" w:rsidR="00975C07" w:rsidRDefault="00552EBA">
            <w:pPr>
              <w:rPr>
                <w:rFonts w:hint="eastAsia"/>
              </w:rPr>
            </w:pPr>
            <w:r>
              <w:rPr>
                <w:sz w:val="19"/>
              </w:rPr>
              <w:t>Users</w:t>
            </w:r>
          </w:p>
        </w:tc>
        <w:tc>
          <w:tcPr>
            <w:tcW w:w="4896" w:type="dxa"/>
            <w:vAlign w:val="center"/>
          </w:tcPr>
          <w:p w14:paraId="1435FEEE" w14:textId="77777777" w:rsidR="00975C07" w:rsidRDefault="00552EBA">
            <w:pPr>
              <w:rPr>
                <w:rFonts w:hint="eastAsia"/>
              </w:rPr>
            </w:pPr>
            <w:r>
              <w:rPr>
                <w:sz w:val="19"/>
              </w:rPr>
              <w:t>user_id, name, email, password_hash, role</w:t>
            </w:r>
          </w:p>
        </w:tc>
      </w:tr>
      <w:tr w:rsidR="00975C07" w14:paraId="358C14A2" w14:textId="77777777">
        <w:trPr>
          <w:jc w:val="center"/>
        </w:trPr>
        <w:tc>
          <w:tcPr>
            <w:tcW w:w="4896" w:type="dxa"/>
            <w:vAlign w:val="center"/>
          </w:tcPr>
          <w:p w14:paraId="6A5213A1" w14:textId="77777777" w:rsidR="00975C07" w:rsidRDefault="00552EBA">
            <w:pPr>
              <w:rPr>
                <w:rFonts w:hint="eastAsia"/>
              </w:rPr>
            </w:pPr>
            <w:r>
              <w:rPr>
                <w:sz w:val="19"/>
              </w:rPr>
              <w:t>Patients</w:t>
            </w:r>
          </w:p>
        </w:tc>
        <w:tc>
          <w:tcPr>
            <w:tcW w:w="4896" w:type="dxa"/>
            <w:vAlign w:val="center"/>
          </w:tcPr>
          <w:p w14:paraId="69C7EAEA" w14:textId="77777777" w:rsidR="00975C07" w:rsidRDefault="00552EBA">
            <w:pPr>
              <w:rPr>
                <w:rFonts w:hint="eastAsia"/>
              </w:rPr>
            </w:pPr>
            <w:r>
              <w:rPr>
                <w:sz w:val="19"/>
              </w:rPr>
              <w:t>patient_id, user_id, age, contact, medical_priority</w:t>
            </w:r>
          </w:p>
        </w:tc>
      </w:tr>
      <w:tr w:rsidR="00975C07" w14:paraId="6D17BF81" w14:textId="77777777">
        <w:trPr>
          <w:jc w:val="center"/>
        </w:trPr>
        <w:tc>
          <w:tcPr>
            <w:tcW w:w="4896" w:type="dxa"/>
            <w:vAlign w:val="center"/>
          </w:tcPr>
          <w:p w14:paraId="5A006DD5" w14:textId="77777777" w:rsidR="00975C07" w:rsidRDefault="00552EBA">
            <w:pPr>
              <w:rPr>
                <w:rFonts w:hint="eastAsia"/>
              </w:rPr>
            </w:pPr>
            <w:r>
              <w:rPr>
                <w:sz w:val="19"/>
              </w:rPr>
              <w:t>Doctors</w:t>
            </w:r>
          </w:p>
        </w:tc>
        <w:tc>
          <w:tcPr>
            <w:tcW w:w="4896" w:type="dxa"/>
            <w:vAlign w:val="center"/>
          </w:tcPr>
          <w:p w14:paraId="5D825C32" w14:textId="77777777" w:rsidR="00975C07" w:rsidRDefault="00552EBA">
            <w:pPr>
              <w:rPr>
                <w:rFonts w:hint="eastAsia"/>
              </w:rPr>
            </w:pPr>
            <w:r>
              <w:rPr>
                <w:sz w:val="19"/>
              </w:rPr>
              <w:t>doctor_id, name, specialization, status</w:t>
            </w:r>
          </w:p>
        </w:tc>
      </w:tr>
      <w:tr w:rsidR="00975C07" w14:paraId="5BBACB32" w14:textId="77777777">
        <w:trPr>
          <w:jc w:val="center"/>
        </w:trPr>
        <w:tc>
          <w:tcPr>
            <w:tcW w:w="4896" w:type="dxa"/>
            <w:vAlign w:val="center"/>
          </w:tcPr>
          <w:p w14:paraId="431AB3CB" w14:textId="77777777" w:rsidR="00975C07" w:rsidRDefault="00552EBA">
            <w:pPr>
              <w:rPr>
                <w:rFonts w:hint="eastAsia"/>
              </w:rPr>
            </w:pPr>
            <w:r>
              <w:rPr>
                <w:sz w:val="19"/>
              </w:rPr>
              <w:t>Doctor_Availability</w:t>
            </w:r>
          </w:p>
        </w:tc>
        <w:tc>
          <w:tcPr>
            <w:tcW w:w="4896" w:type="dxa"/>
            <w:vAlign w:val="center"/>
          </w:tcPr>
          <w:p w14:paraId="72705D5E" w14:textId="77777777" w:rsidR="00975C07" w:rsidRDefault="00552EBA">
            <w:pPr>
              <w:rPr>
                <w:rFonts w:hint="eastAsia"/>
              </w:rPr>
            </w:pPr>
            <w:r>
              <w:rPr>
                <w:sz w:val="19"/>
              </w:rPr>
              <w:t>availability_id, doctor_id, date, start_time, end_time</w:t>
            </w:r>
          </w:p>
        </w:tc>
      </w:tr>
      <w:tr w:rsidR="00975C07" w14:paraId="53DC7598" w14:textId="77777777">
        <w:trPr>
          <w:jc w:val="center"/>
        </w:trPr>
        <w:tc>
          <w:tcPr>
            <w:tcW w:w="4896" w:type="dxa"/>
            <w:vAlign w:val="center"/>
          </w:tcPr>
          <w:p w14:paraId="2812144F" w14:textId="77777777" w:rsidR="00975C07" w:rsidRDefault="00552EBA">
            <w:pPr>
              <w:rPr>
                <w:rFonts w:hint="eastAsia"/>
              </w:rPr>
            </w:pPr>
            <w:r>
              <w:rPr>
                <w:sz w:val="19"/>
              </w:rPr>
              <w:t>Time_Slots</w:t>
            </w:r>
          </w:p>
        </w:tc>
        <w:tc>
          <w:tcPr>
            <w:tcW w:w="4896" w:type="dxa"/>
            <w:vAlign w:val="center"/>
          </w:tcPr>
          <w:p w14:paraId="58A1D7B1" w14:textId="77777777" w:rsidR="00975C07" w:rsidRDefault="00552EBA">
            <w:pPr>
              <w:rPr>
                <w:rFonts w:hint="eastAsia"/>
              </w:rPr>
            </w:pPr>
            <w:r>
              <w:rPr>
                <w:sz w:val="19"/>
              </w:rPr>
              <w:t>slot_id, doctor_id, date, start_time, end_time, status</w:t>
            </w:r>
          </w:p>
        </w:tc>
      </w:tr>
      <w:tr w:rsidR="00975C07" w14:paraId="744C944C" w14:textId="77777777">
        <w:trPr>
          <w:jc w:val="center"/>
        </w:trPr>
        <w:tc>
          <w:tcPr>
            <w:tcW w:w="4896" w:type="dxa"/>
            <w:vAlign w:val="center"/>
          </w:tcPr>
          <w:p w14:paraId="4B982F52" w14:textId="77777777" w:rsidR="00975C07" w:rsidRDefault="00552EBA">
            <w:pPr>
              <w:rPr>
                <w:rFonts w:hint="eastAsia"/>
              </w:rPr>
            </w:pPr>
            <w:r>
              <w:rPr>
                <w:sz w:val="19"/>
              </w:rPr>
              <w:t>Appointments</w:t>
            </w:r>
          </w:p>
        </w:tc>
        <w:tc>
          <w:tcPr>
            <w:tcW w:w="4896" w:type="dxa"/>
            <w:vAlign w:val="center"/>
          </w:tcPr>
          <w:p w14:paraId="285C343B" w14:textId="77777777" w:rsidR="00975C07" w:rsidRDefault="00552EBA">
            <w:pPr>
              <w:rPr>
                <w:rFonts w:hint="eastAsia"/>
              </w:rPr>
            </w:pPr>
            <w:r>
              <w:rPr>
                <w:sz w:val="19"/>
              </w:rPr>
              <w:t>appointment_id, patient_id, doctor_id, slot_id, priority, status</w:t>
            </w:r>
          </w:p>
        </w:tc>
      </w:tr>
    </w:tbl>
    <w:p w14:paraId="38E211C9" w14:textId="77777777" w:rsidR="00975C07" w:rsidRDefault="00552EBA">
      <w:pPr>
        <w:pStyle w:val="Heading2"/>
      </w:pPr>
      <w:r>
        <w:lastRenderedPageBreak/>
        <w:t>6.3 Backend Implementation</w:t>
      </w:r>
    </w:p>
    <w:p w14:paraId="53D10E55" w14:textId="77777777" w:rsidR="00975C07" w:rsidRDefault="00552EBA">
      <w:pPr>
        <w:rPr>
          <w:rFonts w:hint="eastAsia"/>
        </w:rPr>
      </w:pPr>
      <w:r>
        <w:t>Flask handles HTTP routes and connects the user interface with the scheduling logic. The backend validates incoming data, reads and writes PostgreSQL records, invokes the scheduling algorithms and returns the generated appointment schedule.</w:t>
      </w:r>
    </w:p>
    <w:p w14:paraId="161FA334" w14:textId="77777777" w:rsidR="00975C07" w:rsidRDefault="00552EBA">
      <w:pPr>
        <w:pStyle w:val="Heading2"/>
      </w:pPr>
      <w:r>
        <w:t>6.4 Algorithm Implementation Details</w:t>
      </w:r>
    </w:p>
    <w:p w14:paraId="56C4D0F0" w14:textId="77777777" w:rsidR="00975C07" w:rsidRDefault="00552EBA">
      <w:pPr>
        <w:pStyle w:val="ListBullet"/>
        <w:rPr>
          <w:rFonts w:hint="eastAsia"/>
        </w:rPr>
      </w:pPr>
      <w:r>
        <w:t>Priority Queue: stores appointment requests according to explicit priority and tie-breaking rules.</w:t>
      </w:r>
    </w:p>
    <w:p w14:paraId="5790793A" w14:textId="77777777" w:rsidR="00975C07" w:rsidRDefault="00552EBA">
      <w:pPr>
        <w:pStyle w:val="ListBullet"/>
        <w:rPr>
          <w:rFonts w:hint="eastAsia"/>
        </w:rPr>
      </w:pPr>
      <w:r>
        <w:t>Greedy Scheduler: scans feasible slots and chooses the earliest valid option.</w:t>
      </w:r>
    </w:p>
    <w:p w14:paraId="5C879171" w14:textId="77777777" w:rsidR="00975C07" w:rsidRDefault="00552EBA">
      <w:pPr>
        <w:pStyle w:val="ListBullet"/>
        <w:rPr>
          <w:rFonts w:hint="eastAsia"/>
        </w:rPr>
      </w:pPr>
      <w:r>
        <w:t>Sorting: orders requests and results to make priority and schedule information easy to inspect.</w:t>
      </w:r>
    </w:p>
    <w:p w14:paraId="57E3810E" w14:textId="77777777" w:rsidR="00975C07" w:rsidRDefault="00552EBA">
      <w:pPr>
        <w:pStyle w:val="ListBullet"/>
        <w:rPr>
          <w:rFonts w:hint="eastAsia"/>
        </w:rPr>
      </w:pPr>
      <w:r>
        <w:t>Availability Check: ensures a selected slot belongs to a doctor who is available and is not already occupied.</w:t>
      </w:r>
    </w:p>
    <w:p w14:paraId="4DDACA3B" w14:textId="77777777" w:rsidR="00975C07" w:rsidRDefault="00552EBA">
      <w:pPr>
        <w:pStyle w:val="ListBullet"/>
        <w:rPr>
          <w:rFonts w:hint="eastAsia"/>
        </w:rPr>
      </w:pPr>
      <w:r>
        <w:t>Decision Log: stores or displays why each patient was assigned or left unscheduled.</w:t>
      </w:r>
    </w:p>
    <w:p w14:paraId="5D8D1299" w14:textId="77777777" w:rsidR="00975C07" w:rsidRDefault="00552EBA">
      <w:pPr>
        <w:pStyle w:val="Heading2"/>
      </w:pPr>
      <w:r>
        <w:t>6.5 Example</w:t>
      </w:r>
    </w:p>
    <w:p w14:paraId="080F5745" w14:textId="77777777" w:rsidR="00975C07" w:rsidRDefault="00552EBA">
      <w:pPr>
        <w:rPr>
          <w:rFonts w:hint="eastAsia"/>
        </w:rPr>
      </w:pPr>
      <w:r>
        <w:t>Suppose three patients request appointments. Patient A has emergency priority, Patient B has high priority and Patient C has normal priority. If the earliest suitable slots are 9:00 AM, 9:30 AM and 10:00 AM respectively, the Priority Queue processes A first, followed by B and C. The Greedy step assigns the earliest feasible slot at each step while checking doctor availability. The system then displays the resulting appointment order and the decisions made.</w:t>
      </w:r>
    </w:p>
    <w:p w14:paraId="4F93A3D1" w14:textId="77777777" w:rsidR="00975C07" w:rsidRDefault="00552EBA">
      <w:pPr>
        <w:pStyle w:val="Heading1"/>
      </w:pPr>
      <w:r>
        <w:t>7. Results, Testing &amp; Performance</w:t>
      </w:r>
    </w:p>
    <w:p w14:paraId="6E007A24" w14:textId="77777777" w:rsidR="00975C07" w:rsidRDefault="00552EBA">
      <w:pPr>
        <w:pStyle w:val="Heading2"/>
      </w:pPr>
      <w:r>
        <w:t>7.1 Project Results</w:t>
      </w:r>
    </w:p>
    <w:p w14:paraId="235AA287" w14:textId="77777777" w:rsidR="00975C07" w:rsidRDefault="00552EBA">
      <w:pPr>
        <w:rPr>
          <w:rFonts w:hint="eastAsia"/>
        </w:rPr>
      </w:pPr>
      <w:r>
        <w:t>The prototype produces an appointment schedule based on patient priority, doctor availability and time slots. It can show the order in which requests were processed, the doctor and time slot assigned, and the reason when a request cannot be scheduled. This makes the algorithmic behavior visible instead of returning only a final appointment list.</w:t>
      </w:r>
    </w:p>
    <w:p w14:paraId="6719DACD" w14:textId="77777777" w:rsidR="00975C07" w:rsidRDefault="00552EBA">
      <w:pPr>
        <w:pStyle w:val="Heading2"/>
      </w:pPr>
      <w:r>
        <w:t>7.2 Test Cases</w:t>
      </w:r>
    </w:p>
    <w:tbl>
      <w:tblPr>
        <w:tblStyle w:val="TableGrid"/>
        <w:tblW w:w="0" w:type="auto"/>
        <w:jc w:val="center"/>
        <w:tblLook w:val="04A0" w:firstRow="1" w:lastRow="0" w:firstColumn="1" w:lastColumn="0" w:noHBand="0" w:noVBand="1"/>
      </w:tblPr>
      <w:tblGrid>
        <w:gridCol w:w="2445"/>
        <w:gridCol w:w="2446"/>
        <w:gridCol w:w="2446"/>
        <w:gridCol w:w="2445"/>
      </w:tblGrid>
      <w:tr w:rsidR="00975C07" w14:paraId="505A094E" w14:textId="77777777">
        <w:trPr>
          <w:jc w:val="center"/>
        </w:trPr>
        <w:tc>
          <w:tcPr>
            <w:tcW w:w="2448" w:type="dxa"/>
            <w:shd w:val="clear" w:color="auto" w:fill="D9EAF7"/>
            <w:vAlign w:val="center"/>
          </w:tcPr>
          <w:p w14:paraId="65EBC86E" w14:textId="77777777" w:rsidR="00975C07" w:rsidRDefault="00552EBA">
            <w:pPr>
              <w:rPr>
                <w:rFonts w:hint="eastAsia"/>
              </w:rPr>
            </w:pPr>
            <w:r>
              <w:rPr>
                <w:b/>
                <w:sz w:val="19"/>
              </w:rPr>
              <w:t>TC ID</w:t>
            </w:r>
          </w:p>
        </w:tc>
        <w:tc>
          <w:tcPr>
            <w:tcW w:w="2448" w:type="dxa"/>
            <w:shd w:val="clear" w:color="auto" w:fill="D9EAF7"/>
            <w:vAlign w:val="center"/>
          </w:tcPr>
          <w:p w14:paraId="21751BA0" w14:textId="77777777" w:rsidR="00975C07" w:rsidRDefault="00552EBA">
            <w:pPr>
              <w:rPr>
                <w:rFonts w:hint="eastAsia"/>
              </w:rPr>
            </w:pPr>
            <w:r>
              <w:rPr>
                <w:b/>
                <w:sz w:val="19"/>
              </w:rPr>
              <w:t>TEST CASE</w:t>
            </w:r>
          </w:p>
        </w:tc>
        <w:tc>
          <w:tcPr>
            <w:tcW w:w="2448" w:type="dxa"/>
            <w:shd w:val="clear" w:color="auto" w:fill="D9EAF7"/>
            <w:vAlign w:val="center"/>
          </w:tcPr>
          <w:p w14:paraId="24B17FAD" w14:textId="77777777" w:rsidR="00975C07" w:rsidRDefault="00552EBA">
            <w:pPr>
              <w:rPr>
                <w:rFonts w:hint="eastAsia"/>
              </w:rPr>
            </w:pPr>
            <w:r>
              <w:rPr>
                <w:b/>
                <w:sz w:val="19"/>
              </w:rPr>
              <w:t>EXPECTED RESULT</w:t>
            </w:r>
          </w:p>
        </w:tc>
        <w:tc>
          <w:tcPr>
            <w:tcW w:w="2448" w:type="dxa"/>
            <w:shd w:val="clear" w:color="auto" w:fill="D9EAF7"/>
            <w:vAlign w:val="center"/>
          </w:tcPr>
          <w:p w14:paraId="487BCC51" w14:textId="77777777" w:rsidR="00975C07" w:rsidRDefault="00552EBA">
            <w:pPr>
              <w:rPr>
                <w:rFonts w:hint="eastAsia"/>
              </w:rPr>
            </w:pPr>
            <w:r>
              <w:rPr>
                <w:b/>
                <w:sz w:val="19"/>
              </w:rPr>
              <w:t>STATUS</w:t>
            </w:r>
          </w:p>
        </w:tc>
      </w:tr>
      <w:tr w:rsidR="00975C07" w14:paraId="1E759DE3" w14:textId="77777777">
        <w:trPr>
          <w:jc w:val="center"/>
        </w:trPr>
        <w:tc>
          <w:tcPr>
            <w:tcW w:w="2448" w:type="dxa"/>
            <w:vAlign w:val="center"/>
          </w:tcPr>
          <w:p w14:paraId="2923D2EC" w14:textId="77777777" w:rsidR="00975C07" w:rsidRDefault="00552EBA">
            <w:pPr>
              <w:rPr>
                <w:rFonts w:hint="eastAsia"/>
              </w:rPr>
            </w:pPr>
            <w:r>
              <w:rPr>
                <w:sz w:val="19"/>
              </w:rPr>
              <w:t>TC01</w:t>
            </w:r>
          </w:p>
        </w:tc>
        <w:tc>
          <w:tcPr>
            <w:tcW w:w="2448" w:type="dxa"/>
            <w:vAlign w:val="center"/>
          </w:tcPr>
          <w:p w14:paraId="5E5F7C8D" w14:textId="77777777" w:rsidR="00975C07" w:rsidRDefault="00552EBA">
            <w:pPr>
              <w:rPr>
                <w:rFonts w:hint="eastAsia"/>
              </w:rPr>
            </w:pPr>
            <w:r>
              <w:rPr>
                <w:sz w:val="19"/>
              </w:rPr>
              <w:t>Register valid patient</w:t>
            </w:r>
          </w:p>
        </w:tc>
        <w:tc>
          <w:tcPr>
            <w:tcW w:w="2448" w:type="dxa"/>
            <w:vAlign w:val="center"/>
          </w:tcPr>
          <w:p w14:paraId="103A1EBE" w14:textId="77777777" w:rsidR="00975C07" w:rsidRDefault="00552EBA">
            <w:pPr>
              <w:rPr>
                <w:rFonts w:hint="eastAsia"/>
              </w:rPr>
            </w:pPr>
            <w:r>
              <w:rPr>
                <w:sz w:val="19"/>
              </w:rPr>
              <w:t>Patient record is created</w:t>
            </w:r>
          </w:p>
        </w:tc>
        <w:tc>
          <w:tcPr>
            <w:tcW w:w="2448" w:type="dxa"/>
            <w:vAlign w:val="center"/>
          </w:tcPr>
          <w:p w14:paraId="20BA199F" w14:textId="77777777" w:rsidR="00975C07" w:rsidRDefault="00552EBA">
            <w:pPr>
              <w:rPr>
                <w:rFonts w:hint="eastAsia"/>
              </w:rPr>
            </w:pPr>
            <w:r>
              <w:rPr>
                <w:sz w:val="19"/>
              </w:rPr>
              <w:t>Pass</w:t>
            </w:r>
          </w:p>
        </w:tc>
      </w:tr>
      <w:tr w:rsidR="00975C07" w14:paraId="563A256B" w14:textId="77777777">
        <w:trPr>
          <w:jc w:val="center"/>
        </w:trPr>
        <w:tc>
          <w:tcPr>
            <w:tcW w:w="2448" w:type="dxa"/>
            <w:vAlign w:val="center"/>
          </w:tcPr>
          <w:p w14:paraId="2136DEFD" w14:textId="77777777" w:rsidR="00975C07" w:rsidRDefault="00552EBA">
            <w:pPr>
              <w:rPr>
                <w:rFonts w:hint="eastAsia"/>
              </w:rPr>
            </w:pPr>
            <w:r>
              <w:rPr>
                <w:sz w:val="19"/>
              </w:rPr>
              <w:t>TC02</w:t>
            </w:r>
          </w:p>
        </w:tc>
        <w:tc>
          <w:tcPr>
            <w:tcW w:w="2448" w:type="dxa"/>
            <w:vAlign w:val="center"/>
          </w:tcPr>
          <w:p w14:paraId="51155B5D" w14:textId="77777777" w:rsidR="00975C07" w:rsidRDefault="00552EBA">
            <w:pPr>
              <w:rPr>
                <w:rFonts w:hint="eastAsia"/>
              </w:rPr>
            </w:pPr>
            <w:r>
              <w:rPr>
                <w:sz w:val="19"/>
              </w:rPr>
              <w:t>Submit appointment with valid data</w:t>
            </w:r>
          </w:p>
        </w:tc>
        <w:tc>
          <w:tcPr>
            <w:tcW w:w="2448" w:type="dxa"/>
            <w:vAlign w:val="center"/>
          </w:tcPr>
          <w:p w14:paraId="3B5ED541" w14:textId="77777777" w:rsidR="00975C07" w:rsidRDefault="00552EBA">
            <w:pPr>
              <w:rPr>
                <w:rFonts w:hint="eastAsia"/>
              </w:rPr>
            </w:pPr>
            <w:r>
              <w:rPr>
                <w:sz w:val="19"/>
              </w:rPr>
              <w:t>Request is accepted</w:t>
            </w:r>
          </w:p>
        </w:tc>
        <w:tc>
          <w:tcPr>
            <w:tcW w:w="2448" w:type="dxa"/>
            <w:vAlign w:val="center"/>
          </w:tcPr>
          <w:p w14:paraId="4027E99E" w14:textId="77777777" w:rsidR="00975C07" w:rsidRDefault="00552EBA">
            <w:pPr>
              <w:rPr>
                <w:rFonts w:hint="eastAsia"/>
              </w:rPr>
            </w:pPr>
            <w:r>
              <w:rPr>
                <w:sz w:val="19"/>
              </w:rPr>
              <w:t>Pass</w:t>
            </w:r>
          </w:p>
        </w:tc>
      </w:tr>
      <w:tr w:rsidR="00975C07" w14:paraId="3BD2CCDD" w14:textId="77777777">
        <w:trPr>
          <w:jc w:val="center"/>
        </w:trPr>
        <w:tc>
          <w:tcPr>
            <w:tcW w:w="2448" w:type="dxa"/>
            <w:vAlign w:val="center"/>
          </w:tcPr>
          <w:p w14:paraId="0FBA5D9B" w14:textId="77777777" w:rsidR="00975C07" w:rsidRDefault="00552EBA">
            <w:pPr>
              <w:rPr>
                <w:rFonts w:hint="eastAsia"/>
              </w:rPr>
            </w:pPr>
            <w:r>
              <w:rPr>
                <w:sz w:val="19"/>
              </w:rPr>
              <w:t>TC03</w:t>
            </w:r>
          </w:p>
        </w:tc>
        <w:tc>
          <w:tcPr>
            <w:tcW w:w="2448" w:type="dxa"/>
            <w:vAlign w:val="center"/>
          </w:tcPr>
          <w:p w14:paraId="7BA5ADB7" w14:textId="77777777" w:rsidR="00975C07" w:rsidRDefault="00552EBA">
            <w:pPr>
              <w:rPr>
                <w:rFonts w:hint="eastAsia"/>
              </w:rPr>
            </w:pPr>
            <w:r>
              <w:rPr>
                <w:sz w:val="19"/>
              </w:rPr>
              <w:t>Process emergency and normal requests</w:t>
            </w:r>
          </w:p>
        </w:tc>
        <w:tc>
          <w:tcPr>
            <w:tcW w:w="2448" w:type="dxa"/>
            <w:vAlign w:val="center"/>
          </w:tcPr>
          <w:p w14:paraId="1E063E58" w14:textId="77777777" w:rsidR="00975C07" w:rsidRDefault="00552EBA">
            <w:pPr>
              <w:rPr>
                <w:rFonts w:hint="eastAsia"/>
              </w:rPr>
            </w:pPr>
            <w:r>
              <w:rPr>
                <w:sz w:val="19"/>
              </w:rPr>
              <w:t>Emergency request is selected first</w:t>
            </w:r>
          </w:p>
        </w:tc>
        <w:tc>
          <w:tcPr>
            <w:tcW w:w="2448" w:type="dxa"/>
            <w:vAlign w:val="center"/>
          </w:tcPr>
          <w:p w14:paraId="709268FE" w14:textId="77777777" w:rsidR="00975C07" w:rsidRDefault="00552EBA">
            <w:pPr>
              <w:rPr>
                <w:rFonts w:hint="eastAsia"/>
              </w:rPr>
            </w:pPr>
            <w:r>
              <w:rPr>
                <w:sz w:val="19"/>
              </w:rPr>
              <w:t>Pass</w:t>
            </w:r>
          </w:p>
        </w:tc>
      </w:tr>
      <w:tr w:rsidR="00975C07" w14:paraId="5D897373" w14:textId="77777777">
        <w:trPr>
          <w:jc w:val="center"/>
        </w:trPr>
        <w:tc>
          <w:tcPr>
            <w:tcW w:w="2448" w:type="dxa"/>
            <w:vAlign w:val="center"/>
          </w:tcPr>
          <w:p w14:paraId="210A060A" w14:textId="77777777" w:rsidR="00975C07" w:rsidRDefault="00552EBA">
            <w:pPr>
              <w:rPr>
                <w:rFonts w:hint="eastAsia"/>
              </w:rPr>
            </w:pPr>
            <w:r>
              <w:rPr>
                <w:sz w:val="19"/>
              </w:rPr>
              <w:t>TC04</w:t>
            </w:r>
          </w:p>
        </w:tc>
        <w:tc>
          <w:tcPr>
            <w:tcW w:w="2448" w:type="dxa"/>
            <w:vAlign w:val="center"/>
          </w:tcPr>
          <w:p w14:paraId="1896799D" w14:textId="77777777" w:rsidR="00975C07" w:rsidRDefault="00552EBA">
            <w:pPr>
              <w:rPr>
                <w:rFonts w:hint="eastAsia"/>
              </w:rPr>
            </w:pPr>
            <w:r>
              <w:rPr>
                <w:sz w:val="19"/>
              </w:rPr>
              <w:t>Two patients request same slot</w:t>
            </w:r>
          </w:p>
        </w:tc>
        <w:tc>
          <w:tcPr>
            <w:tcW w:w="2448" w:type="dxa"/>
            <w:vAlign w:val="center"/>
          </w:tcPr>
          <w:p w14:paraId="5FC4368D" w14:textId="77777777" w:rsidR="00975C07" w:rsidRDefault="00552EBA">
            <w:pPr>
              <w:rPr>
                <w:rFonts w:hint="eastAsia"/>
              </w:rPr>
            </w:pPr>
            <w:r>
              <w:rPr>
                <w:sz w:val="19"/>
              </w:rPr>
              <w:t>Only one receives the slot</w:t>
            </w:r>
          </w:p>
        </w:tc>
        <w:tc>
          <w:tcPr>
            <w:tcW w:w="2448" w:type="dxa"/>
            <w:vAlign w:val="center"/>
          </w:tcPr>
          <w:p w14:paraId="056DBA1C" w14:textId="77777777" w:rsidR="00975C07" w:rsidRDefault="00552EBA">
            <w:pPr>
              <w:rPr>
                <w:rFonts w:hint="eastAsia"/>
              </w:rPr>
            </w:pPr>
            <w:r>
              <w:rPr>
                <w:sz w:val="19"/>
              </w:rPr>
              <w:t>Pass</w:t>
            </w:r>
          </w:p>
        </w:tc>
      </w:tr>
      <w:tr w:rsidR="00975C07" w14:paraId="7A3968D0" w14:textId="77777777">
        <w:trPr>
          <w:jc w:val="center"/>
        </w:trPr>
        <w:tc>
          <w:tcPr>
            <w:tcW w:w="2448" w:type="dxa"/>
            <w:vAlign w:val="center"/>
          </w:tcPr>
          <w:p w14:paraId="7D1EF437" w14:textId="77777777" w:rsidR="00975C07" w:rsidRDefault="00552EBA">
            <w:pPr>
              <w:rPr>
                <w:rFonts w:hint="eastAsia"/>
              </w:rPr>
            </w:pPr>
            <w:r>
              <w:rPr>
                <w:sz w:val="19"/>
              </w:rPr>
              <w:t>TC05</w:t>
            </w:r>
          </w:p>
        </w:tc>
        <w:tc>
          <w:tcPr>
            <w:tcW w:w="2448" w:type="dxa"/>
            <w:vAlign w:val="center"/>
          </w:tcPr>
          <w:p w14:paraId="278BE256" w14:textId="77777777" w:rsidR="00975C07" w:rsidRDefault="00552EBA">
            <w:pPr>
              <w:rPr>
                <w:rFonts w:hint="eastAsia"/>
              </w:rPr>
            </w:pPr>
            <w:r>
              <w:rPr>
                <w:sz w:val="19"/>
              </w:rPr>
              <w:t>Doctor unavailable at requested time</w:t>
            </w:r>
          </w:p>
        </w:tc>
        <w:tc>
          <w:tcPr>
            <w:tcW w:w="2448" w:type="dxa"/>
            <w:vAlign w:val="center"/>
          </w:tcPr>
          <w:p w14:paraId="3C76B690" w14:textId="77777777" w:rsidR="00975C07" w:rsidRDefault="00552EBA">
            <w:pPr>
              <w:rPr>
                <w:rFonts w:hint="eastAsia"/>
              </w:rPr>
            </w:pPr>
            <w:r>
              <w:rPr>
                <w:sz w:val="19"/>
              </w:rPr>
              <w:t>Slot is rejected or alternative is selected</w:t>
            </w:r>
          </w:p>
        </w:tc>
        <w:tc>
          <w:tcPr>
            <w:tcW w:w="2448" w:type="dxa"/>
            <w:vAlign w:val="center"/>
          </w:tcPr>
          <w:p w14:paraId="31468A6E" w14:textId="77777777" w:rsidR="00975C07" w:rsidRDefault="00552EBA">
            <w:pPr>
              <w:rPr>
                <w:rFonts w:hint="eastAsia"/>
              </w:rPr>
            </w:pPr>
            <w:r>
              <w:rPr>
                <w:sz w:val="19"/>
              </w:rPr>
              <w:t>Pass</w:t>
            </w:r>
          </w:p>
        </w:tc>
      </w:tr>
      <w:tr w:rsidR="00975C07" w14:paraId="299A84A6" w14:textId="77777777">
        <w:trPr>
          <w:jc w:val="center"/>
        </w:trPr>
        <w:tc>
          <w:tcPr>
            <w:tcW w:w="2448" w:type="dxa"/>
            <w:vAlign w:val="center"/>
          </w:tcPr>
          <w:p w14:paraId="0776DF03" w14:textId="77777777" w:rsidR="00975C07" w:rsidRDefault="00552EBA">
            <w:pPr>
              <w:rPr>
                <w:rFonts w:hint="eastAsia"/>
              </w:rPr>
            </w:pPr>
            <w:r>
              <w:rPr>
                <w:sz w:val="19"/>
              </w:rPr>
              <w:t>TC06</w:t>
            </w:r>
          </w:p>
        </w:tc>
        <w:tc>
          <w:tcPr>
            <w:tcW w:w="2448" w:type="dxa"/>
            <w:vAlign w:val="center"/>
          </w:tcPr>
          <w:p w14:paraId="76563BD8" w14:textId="77777777" w:rsidR="00975C07" w:rsidRDefault="00552EBA">
            <w:pPr>
              <w:rPr>
                <w:rFonts w:hint="eastAsia"/>
              </w:rPr>
            </w:pPr>
            <w:r>
              <w:rPr>
                <w:sz w:val="19"/>
              </w:rPr>
              <w:t>No feasible slot exists</w:t>
            </w:r>
          </w:p>
        </w:tc>
        <w:tc>
          <w:tcPr>
            <w:tcW w:w="2448" w:type="dxa"/>
            <w:vAlign w:val="center"/>
          </w:tcPr>
          <w:p w14:paraId="6542D1CA" w14:textId="77777777" w:rsidR="00975C07" w:rsidRDefault="00552EBA">
            <w:pPr>
              <w:rPr>
                <w:rFonts w:hint="eastAsia"/>
              </w:rPr>
            </w:pPr>
            <w:r>
              <w:rPr>
                <w:sz w:val="19"/>
              </w:rPr>
              <w:t>Request is marked unscheduled with reason</w:t>
            </w:r>
          </w:p>
        </w:tc>
        <w:tc>
          <w:tcPr>
            <w:tcW w:w="2448" w:type="dxa"/>
            <w:vAlign w:val="center"/>
          </w:tcPr>
          <w:p w14:paraId="4F772A31" w14:textId="77777777" w:rsidR="00975C07" w:rsidRDefault="00552EBA">
            <w:pPr>
              <w:rPr>
                <w:rFonts w:hint="eastAsia"/>
              </w:rPr>
            </w:pPr>
            <w:r>
              <w:rPr>
                <w:sz w:val="19"/>
              </w:rPr>
              <w:t>Pass</w:t>
            </w:r>
          </w:p>
        </w:tc>
      </w:tr>
      <w:tr w:rsidR="00975C07" w14:paraId="3E6AC798" w14:textId="77777777">
        <w:trPr>
          <w:jc w:val="center"/>
        </w:trPr>
        <w:tc>
          <w:tcPr>
            <w:tcW w:w="2448" w:type="dxa"/>
            <w:vAlign w:val="center"/>
          </w:tcPr>
          <w:p w14:paraId="27DFAEE5" w14:textId="77777777" w:rsidR="00975C07" w:rsidRDefault="00552EBA">
            <w:pPr>
              <w:rPr>
                <w:rFonts w:hint="eastAsia"/>
              </w:rPr>
            </w:pPr>
            <w:r>
              <w:rPr>
                <w:sz w:val="19"/>
              </w:rPr>
              <w:t>TC07</w:t>
            </w:r>
          </w:p>
        </w:tc>
        <w:tc>
          <w:tcPr>
            <w:tcW w:w="2448" w:type="dxa"/>
            <w:vAlign w:val="center"/>
          </w:tcPr>
          <w:p w14:paraId="4B4551D2" w14:textId="77777777" w:rsidR="00975C07" w:rsidRDefault="00552EBA">
            <w:pPr>
              <w:rPr>
                <w:rFonts w:hint="eastAsia"/>
              </w:rPr>
            </w:pPr>
            <w:r>
              <w:rPr>
                <w:sz w:val="19"/>
              </w:rPr>
              <w:t>Cancel appointment</w:t>
            </w:r>
          </w:p>
        </w:tc>
        <w:tc>
          <w:tcPr>
            <w:tcW w:w="2448" w:type="dxa"/>
            <w:vAlign w:val="center"/>
          </w:tcPr>
          <w:p w14:paraId="3D60BBD5" w14:textId="77777777" w:rsidR="00975C07" w:rsidRDefault="00552EBA">
            <w:pPr>
              <w:rPr>
                <w:rFonts w:hint="eastAsia"/>
              </w:rPr>
            </w:pPr>
            <w:r>
              <w:rPr>
                <w:sz w:val="19"/>
              </w:rPr>
              <w:t>Slot becomes available according to system rule</w:t>
            </w:r>
          </w:p>
        </w:tc>
        <w:tc>
          <w:tcPr>
            <w:tcW w:w="2448" w:type="dxa"/>
            <w:vAlign w:val="center"/>
          </w:tcPr>
          <w:p w14:paraId="4312AC5A" w14:textId="77777777" w:rsidR="00975C07" w:rsidRDefault="00552EBA">
            <w:pPr>
              <w:rPr>
                <w:rFonts w:hint="eastAsia"/>
              </w:rPr>
            </w:pPr>
            <w:r>
              <w:rPr>
                <w:sz w:val="19"/>
              </w:rPr>
              <w:t>Pass</w:t>
            </w:r>
          </w:p>
        </w:tc>
      </w:tr>
      <w:tr w:rsidR="00975C07" w14:paraId="30A9517F" w14:textId="77777777">
        <w:trPr>
          <w:jc w:val="center"/>
        </w:trPr>
        <w:tc>
          <w:tcPr>
            <w:tcW w:w="2448" w:type="dxa"/>
            <w:vAlign w:val="center"/>
          </w:tcPr>
          <w:p w14:paraId="2177F653" w14:textId="77777777" w:rsidR="00975C07" w:rsidRDefault="00552EBA">
            <w:pPr>
              <w:rPr>
                <w:rFonts w:hint="eastAsia"/>
              </w:rPr>
            </w:pPr>
            <w:r>
              <w:rPr>
                <w:sz w:val="19"/>
              </w:rPr>
              <w:t>TC08</w:t>
            </w:r>
          </w:p>
        </w:tc>
        <w:tc>
          <w:tcPr>
            <w:tcW w:w="2448" w:type="dxa"/>
            <w:vAlign w:val="center"/>
          </w:tcPr>
          <w:p w14:paraId="12319B68" w14:textId="77777777" w:rsidR="00975C07" w:rsidRDefault="00552EBA">
            <w:pPr>
              <w:rPr>
                <w:rFonts w:hint="eastAsia"/>
              </w:rPr>
            </w:pPr>
            <w:r>
              <w:rPr>
                <w:sz w:val="19"/>
              </w:rPr>
              <w:t xml:space="preserve">Invalid/missing required </w:t>
            </w:r>
            <w:r>
              <w:rPr>
                <w:sz w:val="19"/>
              </w:rPr>
              <w:lastRenderedPageBreak/>
              <w:t>field</w:t>
            </w:r>
          </w:p>
        </w:tc>
        <w:tc>
          <w:tcPr>
            <w:tcW w:w="2448" w:type="dxa"/>
            <w:vAlign w:val="center"/>
          </w:tcPr>
          <w:p w14:paraId="1423A2AD" w14:textId="77777777" w:rsidR="00975C07" w:rsidRDefault="00552EBA">
            <w:pPr>
              <w:rPr>
                <w:rFonts w:hint="eastAsia"/>
              </w:rPr>
            </w:pPr>
            <w:r>
              <w:rPr>
                <w:sz w:val="19"/>
              </w:rPr>
              <w:lastRenderedPageBreak/>
              <w:t>Validation error is shown</w:t>
            </w:r>
          </w:p>
        </w:tc>
        <w:tc>
          <w:tcPr>
            <w:tcW w:w="2448" w:type="dxa"/>
            <w:vAlign w:val="center"/>
          </w:tcPr>
          <w:p w14:paraId="36247BAC" w14:textId="77777777" w:rsidR="00975C07" w:rsidRDefault="00552EBA">
            <w:pPr>
              <w:rPr>
                <w:rFonts w:hint="eastAsia"/>
              </w:rPr>
            </w:pPr>
            <w:r>
              <w:rPr>
                <w:sz w:val="19"/>
              </w:rPr>
              <w:t>Pass</w:t>
            </w:r>
          </w:p>
        </w:tc>
      </w:tr>
      <w:tr w:rsidR="00975C07" w14:paraId="715AED21" w14:textId="77777777">
        <w:trPr>
          <w:jc w:val="center"/>
        </w:trPr>
        <w:tc>
          <w:tcPr>
            <w:tcW w:w="2448" w:type="dxa"/>
            <w:vAlign w:val="center"/>
          </w:tcPr>
          <w:p w14:paraId="6AA85112" w14:textId="77777777" w:rsidR="00975C07" w:rsidRDefault="00552EBA">
            <w:pPr>
              <w:rPr>
                <w:rFonts w:hint="eastAsia"/>
              </w:rPr>
            </w:pPr>
            <w:r>
              <w:rPr>
                <w:sz w:val="19"/>
              </w:rPr>
              <w:t>TC09</w:t>
            </w:r>
          </w:p>
        </w:tc>
        <w:tc>
          <w:tcPr>
            <w:tcW w:w="2448" w:type="dxa"/>
            <w:vAlign w:val="center"/>
          </w:tcPr>
          <w:p w14:paraId="563B1ADF" w14:textId="77777777" w:rsidR="00975C07" w:rsidRDefault="00552EBA">
            <w:pPr>
              <w:rPr>
                <w:rFonts w:hint="eastAsia"/>
              </w:rPr>
            </w:pPr>
            <w:r>
              <w:rPr>
                <w:sz w:val="19"/>
              </w:rPr>
              <w:t>Sort appointment records</w:t>
            </w:r>
          </w:p>
        </w:tc>
        <w:tc>
          <w:tcPr>
            <w:tcW w:w="2448" w:type="dxa"/>
            <w:vAlign w:val="center"/>
          </w:tcPr>
          <w:p w14:paraId="3482B61A" w14:textId="77777777" w:rsidR="00975C07" w:rsidRDefault="00552EBA">
            <w:pPr>
              <w:rPr>
                <w:rFonts w:hint="eastAsia"/>
              </w:rPr>
            </w:pPr>
            <w:r>
              <w:rPr>
                <w:sz w:val="19"/>
              </w:rPr>
              <w:t>Records appear in selected order</w:t>
            </w:r>
          </w:p>
        </w:tc>
        <w:tc>
          <w:tcPr>
            <w:tcW w:w="2448" w:type="dxa"/>
            <w:vAlign w:val="center"/>
          </w:tcPr>
          <w:p w14:paraId="1590DC2A" w14:textId="77777777" w:rsidR="00975C07" w:rsidRDefault="00552EBA">
            <w:pPr>
              <w:rPr>
                <w:rFonts w:hint="eastAsia"/>
              </w:rPr>
            </w:pPr>
            <w:r>
              <w:rPr>
                <w:sz w:val="19"/>
              </w:rPr>
              <w:t>Pass</w:t>
            </w:r>
          </w:p>
        </w:tc>
      </w:tr>
      <w:tr w:rsidR="00975C07" w14:paraId="6E125276" w14:textId="77777777">
        <w:trPr>
          <w:jc w:val="center"/>
        </w:trPr>
        <w:tc>
          <w:tcPr>
            <w:tcW w:w="2448" w:type="dxa"/>
            <w:vAlign w:val="center"/>
          </w:tcPr>
          <w:p w14:paraId="4847FBD5" w14:textId="77777777" w:rsidR="00975C07" w:rsidRDefault="00552EBA">
            <w:pPr>
              <w:rPr>
                <w:rFonts w:hint="eastAsia"/>
              </w:rPr>
            </w:pPr>
            <w:r>
              <w:rPr>
                <w:sz w:val="19"/>
              </w:rPr>
              <w:t>TC10</w:t>
            </w:r>
          </w:p>
        </w:tc>
        <w:tc>
          <w:tcPr>
            <w:tcW w:w="2448" w:type="dxa"/>
            <w:vAlign w:val="center"/>
          </w:tcPr>
          <w:p w14:paraId="0C94E323" w14:textId="77777777" w:rsidR="00975C07" w:rsidRDefault="00552EBA">
            <w:pPr>
              <w:rPr>
                <w:rFonts w:hint="eastAsia"/>
              </w:rPr>
            </w:pPr>
            <w:r>
              <w:rPr>
                <w:sz w:val="19"/>
              </w:rPr>
              <w:t>View final schedule</w:t>
            </w:r>
          </w:p>
        </w:tc>
        <w:tc>
          <w:tcPr>
            <w:tcW w:w="2448" w:type="dxa"/>
            <w:vAlign w:val="center"/>
          </w:tcPr>
          <w:p w14:paraId="46DA7780" w14:textId="77777777" w:rsidR="00975C07" w:rsidRDefault="00552EBA">
            <w:pPr>
              <w:rPr>
                <w:rFonts w:hint="eastAsia"/>
              </w:rPr>
            </w:pPr>
            <w:r>
              <w:rPr>
                <w:sz w:val="19"/>
              </w:rPr>
              <w:t>Correct appointments and statuses are displayed</w:t>
            </w:r>
          </w:p>
        </w:tc>
        <w:tc>
          <w:tcPr>
            <w:tcW w:w="2448" w:type="dxa"/>
            <w:vAlign w:val="center"/>
          </w:tcPr>
          <w:p w14:paraId="462755C5" w14:textId="77777777" w:rsidR="00975C07" w:rsidRDefault="00552EBA">
            <w:pPr>
              <w:rPr>
                <w:rFonts w:hint="eastAsia"/>
              </w:rPr>
            </w:pPr>
            <w:r>
              <w:rPr>
                <w:sz w:val="19"/>
              </w:rPr>
              <w:t>Pass</w:t>
            </w:r>
          </w:p>
        </w:tc>
      </w:tr>
    </w:tbl>
    <w:p w14:paraId="4FF26849" w14:textId="77777777" w:rsidR="00975C07" w:rsidRDefault="00552EBA">
      <w:pPr>
        <w:pStyle w:val="Heading2"/>
      </w:pPr>
      <w:r>
        <w:t>7.3 Testing Methods</w:t>
      </w:r>
    </w:p>
    <w:p w14:paraId="21979642" w14:textId="77777777" w:rsidR="00975C07" w:rsidRDefault="00552EBA">
      <w:pPr>
        <w:pStyle w:val="ListBullet"/>
        <w:rPr>
          <w:rFonts w:hint="eastAsia"/>
        </w:rPr>
      </w:pPr>
      <w:r>
        <w:t>Unit testing for individual scheduling and validation functions.</w:t>
      </w:r>
    </w:p>
    <w:p w14:paraId="4F6C1E5E" w14:textId="77777777" w:rsidR="00975C07" w:rsidRDefault="00552EBA">
      <w:pPr>
        <w:pStyle w:val="ListBullet"/>
        <w:rPr>
          <w:rFonts w:hint="eastAsia"/>
        </w:rPr>
      </w:pPr>
      <w:r>
        <w:t>Integration testing between Flask routes, algorithms and PostgreSQL.</w:t>
      </w:r>
    </w:p>
    <w:p w14:paraId="01D5E56D" w14:textId="77777777" w:rsidR="00975C07" w:rsidRDefault="00552EBA">
      <w:pPr>
        <w:pStyle w:val="ListBullet"/>
        <w:rPr>
          <w:rFonts w:hint="eastAsia"/>
        </w:rPr>
      </w:pPr>
      <w:r>
        <w:t>Functional testing of user workflows.</w:t>
      </w:r>
    </w:p>
    <w:p w14:paraId="05CF41F2" w14:textId="77777777" w:rsidR="00975C07" w:rsidRDefault="00552EBA">
      <w:pPr>
        <w:pStyle w:val="ListBullet"/>
        <w:rPr>
          <w:rFonts w:hint="eastAsia"/>
        </w:rPr>
      </w:pPr>
      <w:r>
        <w:t>Boundary testing for empty queues, unavailable doctors and full schedules.</w:t>
      </w:r>
    </w:p>
    <w:p w14:paraId="7B218EFE" w14:textId="77777777" w:rsidR="00975C07" w:rsidRDefault="00552EBA">
      <w:pPr>
        <w:pStyle w:val="ListBullet"/>
        <w:rPr>
          <w:rFonts w:hint="eastAsia"/>
        </w:rPr>
      </w:pPr>
      <w:r>
        <w:t>Validation testing for invalid input and duplicate/conflicting bookings.</w:t>
      </w:r>
    </w:p>
    <w:p w14:paraId="5177B24E" w14:textId="77777777" w:rsidR="00975C07" w:rsidRDefault="00552EBA">
      <w:pPr>
        <w:pStyle w:val="ListBullet"/>
        <w:rPr>
          <w:rFonts w:hint="eastAsia"/>
        </w:rPr>
      </w:pPr>
      <w:r>
        <w:t>User-interface testing for forms, tables and schedule display.</w:t>
      </w:r>
    </w:p>
    <w:p w14:paraId="7800379E" w14:textId="77777777" w:rsidR="00975C07" w:rsidRDefault="00552EBA">
      <w:pPr>
        <w:pStyle w:val="Heading2"/>
      </w:pPr>
      <w:r>
        <w:t>7.4 Performance Analysis</w:t>
      </w:r>
    </w:p>
    <w:p w14:paraId="3B62AE12" w14:textId="77777777" w:rsidR="00975C07" w:rsidRDefault="00552EBA">
      <w:pPr>
        <w:rPr>
          <w:rFonts w:hint="eastAsia"/>
        </w:rPr>
      </w:pPr>
      <w:r>
        <w:t>For n appointment requests, Priority Queue insertion/removal is typically O(log n) per operation. Sorting n records is typically O(n log n). A straightforward Greedy scheduler may scan available slots, giving O(n·m) behavior in a simple implementation where m is the number of candidate slots. With indexed or priority-based slot structures, the slot-selection process can be optimized further.</w:t>
      </w:r>
    </w:p>
    <w:tbl>
      <w:tblPr>
        <w:tblStyle w:val="TableGrid"/>
        <w:tblW w:w="0" w:type="auto"/>
        <w:jc w:val="center"/>
        <w:tblLook w:val="04A0" w:firstRow="1" w:lastRow="0" w:firstColumn="1" w:lastColumn="0" w:noHBand="0" w:noVBand="1"/>
      </w:tblPr>
      <w:tblGrid>
        <w:gridCol w:w="3260"/>
        <w:gridCol w:w="3261"/>
        <w:gridCol w:w="3261"/>
      </w:tblGrid>
      <w:tr w:rsidR="00975C07" w14:paraId="01D3545D" w14:textId="77777777">
        <w:trPr>
          <w:jc w:val="center"/>
        </w:trPr>
        <w:tc>
          <w:tcPr>
            <w:tcW w:w="3264" w:type="dxa"/>
            <w:shd w:val="clear" w:color="auto" w:fill="D9EAF7"/>
            <w:vAlign w:val="center"/>
          </w:tcPr>
          <w:p w14:paraId="53BCC42D" w14:textId="77777777" w:rsidR="00975C07" w:rsidRDefault="00552EBA">
            <w:pPr>
              <w:rPr>
                <w:rFonts w:hint="eastAsia"/>
              </w:rPr>
            </w:pPr>
            <w:r>
              <w:rPr>
                <w:b/>
                <w:sz w:val="19"/>
              </w:rPr>
              <w:t>OPERATION</w:t>
            </w:r>
          </w:p>
        </w:tc>
        <w:tc>
          <w:tcPr>
            <w:tcW w:w="3264" w:type="dxa"/>
            <w:shd w:val="clear" w:color="auto" w:fill="D9EAF7"/>
            <w:vAlign w:val="center"/>
          </w:tcPr>
          <w:p w14:paraId="0BBED1CF" w14:textId="77777777" w:rsidR="00975C07" w:rsidRDefault="00552EBA">
            <w:pPr>
              <w:rPr>
                <w:rFonts w:hint="eastAsia"/>
              </w:rPr>
            </w:pPr>
            <w:r>
              <w:rPr>
                <w:b/>
                <w:sz w:val="19"/>
              </w:rPr>
              <w:t>TYPICAL COMPLEXITY</w:t>
            </w:r>
          </w:p>
        </w:tc>
        <w:tc>
          <w:tcPr>
            <w:tcW w:w="3264" w:type="dxa"/>
            <w:shd w:val="clear" w:color="auto" w:fill="D9EAF7"/>
            <w:vAlign w:val="center"/>
          </w:tcPr>
          <w:p w14:paraId="3283B569" w14:textId="77777777" w:rsidR="00975C07" w:rsidRDefault="00552EBA">
            <w:pPr>
              <w:rPr>
                <w:rFonts w:hint="eastAsia"/>
              </w:rPr>
            </w:pPr>
            <w:r>
              <w:rPr>
                <w:b/>
                <w:sz w:val="19"/>
              </w:rPr>
              <w:t>PURPOSE</w:t>
            </w:r>
          </w:p>
        </w:tc>
      </w:tr>
      <w:tr w:rsidR="00975C07" w14:paraId="3ED2BCD1" w14:textId="77777777">
        <w:trPr>
          <w:jc w:val="center"/>
        </w:trPr>
        <w:tc>
          <w:tcPr>
            <w:tcW w:w="3264" w:type="dxa"/>
            <w:vAlign w:val="center"/>
          </w:tcPr>
          <w:p w14:paraId="235837BF" w14:textId="77777777" w:rsidR="00975C07" w:rsidRDefault="00552EBA">
            <w:pPr>
              <w:rPr>
                <w:rFonts w:hint="eastAsia"/>
              </w:rPr>
            </w:pPr>
            <w:r>
              <w:rPr>
                <w:sz w:val="19"/>
              </w:rPr>
              <w:t>Sorting</w:t>
            </w:r>
          </w:p>
        </w:tc>
        <w:tc>
          <w:tcPr>
            <w:tcW w:w="3264" w:type="dxa"/>
            <w:vAlign w:val="center"/>
          </w:tcPr>
          <w:p w14:paraId="0A5F6A91" w14:textId="77777777" w:rsidR="00975C07" w:rsidRDefault="00552EBA">
            <w:pPr>
              <w:rPr>
                <w:rFonts w:hint="eastAsia"/>
              </w:rPr>
            </w:pPr>
            <w:r>
              <w:rPr>
                <w:sz w:val="19"/>
              </w:rPr>
              <w:t>O(n log n)</w:t>
            </w:r>
          </w:p>
        </w:tc>
        <w:tc>
          <w:tcPr>
            <w:tcW w:w="3264" w:type="dxa"/>
            <w:vAlign w:val="center"/>
          </w:tcPr>
          <w:p w14:paraId="0987EE6F" w14:textId="77777777" w:rsidR="00975C07" w:rsidRDefault="00552EBA">
            <w:pPr>
              <w:rPr>
                <w:rFonts w:hint="eastAsia"/>
              </w:rPr>
            </w:pPr>
            <w:r>
              <w:rPr>
                <w:sz w:val="19"/>
              </w:rPr>
              <w:t>Organize requests/results</w:t>
            </w:r>
          </w:p>
        </w:tc>
      </w:tr>
      <w:tr w:rsidR="00975C07" w14:paraId="24E3EA44" w14:textId="77777777">
        <w:trPr>
          <w:jc w:val="center"/>
        </w:trPr>
        <w:tc>
          <w:tcPr>
            <w:tcW w:w="3264" w:type="dxa"/>
            <w:vAlign w:val="center"/>
          </w:tcPr>
          <w:p w14:paraId="35A26303" w14:textId="77777777" w:rsidR="00975C07" w:rsidRDefault="00552EBA">
            <w:pPr>
              <w:rPr>
                <w:rFonts w:hint="eastAsia"/>
              </w:rPr>
            </w:pPr>
            <w:r>
              <w:rPr>
                <w:sz w:val="19"/>
              </w:rPr>
              <w:t>Priority Queue insert</w:t>
            </w:r>
          </w:p>
        </w:tc>
        <w:tc>
          <w:tcPr>
            <w:tcW w:w="3264" w:type="dxa"/>
            <w:vAlign w:val="center"/>
          </w:tcPr>
          <w:p w14:paraId="31BD2FB3" w14:textId="77777777" w:rsidR="00975C07" w:rsidRDefault="00552EBA">
            <w:pPr>
              <w:rPr>
                <w:rFonts w:hint="eastAsia"/>
              </w:rPr>
            </w:pPr>
            <w:r>
              <w:rPr>
                <w:sz w:val="19"/>
              </w:rPr>
              <w:t>O(log n)</w:t>
            </w:r>
          </w:p>
        </w:tc>
        <w:tc>
          <w:tcPr>
            <w:tcW w:w="3264" w:type="dxa"/>
            <w:vAlign w:val="center"/>
          </w:tcPr>
          <w:p w14:paraId="41DBB60D" w14:textId="77777777" w:rsidR="00975C07" w:rsidRDefault="00552EBA">
            <w:pPr>
              <w:rPr>
                <w:rFonts w:hint="eastAsia"/>
              </w:rPr>
            </w:pPr>
            <w:r>
              <w:rPr>
                <w:sz w:val="19"/>
              </w:rPr>
              <w:t>Add request</w:t>
            </w:r>
          </w:p>
        </w:tc>
      </w:tr>
      <w:tr w:rsidR="00975C07" w14:paraId="714360C8" w14:textId="77777777">
        <w:trPr>
          <w:jc w:val="center"/>
        </w:trPr>
        <w:tc>
          <w:tcPr>
            <w:tcW w:w="3264" w:type="dxa"/>
            <w:vAlign w:val="center"/>
          </w:tcPr>
          <w:p w14:paraId="569EE880" w14:textId="77777777" w:rsidR="00975C07" w:rsidRDefault="00552EBA">
            <w:pPr>
              <w:rPr>
                <w:rFonts w:hint="eastAsia"/>
              </w:rPr>
            </w:pPr>
            <w:r>
              <w:rPr>
                <w:sz w:val="19"/>
              </w:rPr>
              <w:t>Priority Queue remove</w:t>
            </w:r>
          </w:p>
        </w:tc>
        <w:tc>
          <w:tcPr>
            <w:tcW w:w="3264" w:type="dxa"/>
            <w:vAlign w:val="center"/>
          </w:tcPr>
          <w:p w14:paraId="294A6060" w14:textId="77777777" w:rsidR="00975C07" w:rsidRDefault="00552EBA">
            <w:pPr>
              <w:rPr>
                <w:rFonts w:hint="eastAsia"/>
              </w:rPr>
            </w:pPr>
            <w:r>
              <w:rPr>
                <w:sz w:val="19"/>
              </w:rPr>
              <w:t>O(log n)</w:t>
            </w:r>
          </w:p>
        </w:tc>
        <w:tc>
          <w:tcPr>
            <w:tcW w:w="3264" w:type="dxa"/>
            <w:vAlign w:val="center"/>
          </w:tcPr>
          <w:p w14:paraId="25600F9B" w14:textId="77777777" w:rsidR="00975C07" w:rsidRDefault="00552EBA">
            <w:pPr>
              <w:rPr>
                <w:rFonts w:hint="eastAsia"/>
              </w:rPr>
            </w:pPr>
            <w:r>
              <w:rPr>
                <w:sz w:val="19"/>
              </w:rPr>
              <w:t>Select next request</w:t>
            </w:r>
          </w:p>
        </w:tc>
      </w:tr>
      <w:tr w:rsidR="00975C07" w14:paraId="66740593" w14:textId="77777777">
        <w:trPr>
          <w:jc w:val="center"/>
        </w:trPr>
        <w:tc>
          <w:tcPr>
            <w:tcW w:w="3264" w:type="dxa"/>
            <w:vAlign w:val="center"/>
          </w:tcPr>
          <w:p w14:paraId="40E4D0B1" w14:textId="77777777" w:rsidR="00975C07" w:rsidRDefault="00552EBA">
            <w:pPr>
              <w:rPr>
                <w:rFonts w:hint="eastAsia"/>
              </w:rPr>
            </w:pPr>
            <w:r>
              <w:rPr>
                <w:sz w:val="19"/>
              </w:rPr>
              <w:t>Greedy slot scan</w:t>
            </w:r>
          </w:p>
        </w:tc>
        <w:tc>
          <w:tcPr>
            <w:tcW w:w="3264" w:type="dxa"/>
            <w:vAlign w:val="center"/>
          </w:tcPr>
          <w:p w14:paraId="2526EFD8" w14:textId="77777777" w:rsidR="00975C07" w:rsidRDefault="00552EBA">
            <w:pPr>
              <w:rPr>
                <w:rFonts w:hint="eastAsia"/>
              </w:rPr>
            </w:pPr>
            <w:r>
              <w:rPr>
                <w:sz w:val="19"/>
              </w:rPr>
              <w:t>O(m) per request</w:t>
            </w:r>
          </w:p>
        </w:tc>
        <w:tc>
          <w:tcPr>
            <w:tcW w:w="3264" w:type="dxa"/>
            <w:vAlign w:val="center"/>
          </w:tcPr>
          <w:p w14:paraId="61CBE744" w14:textId="77777777" w:rsidR="00975C07" w:rsidRDefault="00552EBA">
            <w:pPr>
              <w:rPr>
                <w:rFonts w:hint="eastAsia"/>
              </w:rPr>
            </w:pPr>
            <w:r>
              <w:rPr>
                <w:sz w:val="19"/>
              </w:rPr>
              <w:t>Find feasible slot in simple implementation</w:t>
            </w:r>
          </w:p>
        </w:tc>
      </w:tr>
      <w:tr w:rsidR="00975C07" w14:paraId="761EBB4A" w14:textId="77777777">
        <w:trPr>
          <w:jc w:val="center"/>
        </w:trPr>
        <w:tc>
          <w:tcPr>
            <w:tcW w:w="3264" w:type="dxa"/>
            <w:vAlign w:val="center"/>
          </w:tcPr>
          <w:p w14:paraId="0C06CB7F" w14:textId="77777777" w:rsidR="00975C07" w:rsidRDefault="00552EBA">
            <w:pPr>
              <w:rPr>
                <w:rFonts w:hint="eastAsia"/>
              </w:rPr>
            </w:pPr>
            <w:r>
              <w:rPr>
                <w:sz w:val="19"/>
              </w:rPr>
              <w:t>Overall simple scheduling</w:t>
            </w:r>
          </w:p>
        </w:tc>
        <w:tc>
          <w:tcPr>
            <w:tcW w:w="3264" w:type="dxa"/>
            <w:vAlign w:val="center"/>
          </w:tcPr>
          <w:p w14:paraId="7BB97A9C" w14:textId="77777777" w:rsidR="00975C07" w:rsidRDefault="00552EBA">
            <w:pPr>
              <w:rPr>
                <w:rFonts w:hint="eastAsia"/>
              </w:rPr>
            </w:pPr>
            <w:r>
              <w:rPr>
                <w:sz w:val="19"/>
              </w:rPr>
              <w:t>Approximately O(n log n + n·m)</w:t>
            </w:r>
          </w:p>
        </w:tc>
        <w:tc>
          <w:tcPr>
            <w:tcW w:w="3264" w:type="dxa"/>
            <w:vAlign w:val="center"/>
          </w:tcPr>
          <w:p w14:paraId="15A1AAB6" w14:textId="77777777" w:rsidR="00975C07" w:rsidRDefault="00552EBA">
            <w:pPr>
              <w:rPr>
                <w:rFonts w:hint="eastAsia"/>
              </w:rPr>
            </w:pPr>
            <w:r>
              <w:rPr>
                <w:sz w:val="19"/>
              </w:rPr>
              <w:t>Generate schedule</w:t>
            </w:r>
          </w:p>
        </w:tc>
      </w:tr>
    </w:tbl>
    <w:p w14:paraId="14040869" w14:textId="77777777" w:rsidR="00975C07" w:rsidRDefault="00552EBA">
      <w:pPr>
        <w:pStyle w:val="Heading2"/>
      </w:pPr>
      <w:r>
        <w:t>7.5 Screenshots / Output</w:t>
      </w:r>
    </w:p>
    <w:p w14:paraId="79C367CD" w14:textId="77777777" w:rsidR="00975C07" w:rsidRDefault="00552EBA">
      <w:pPr>
        <w:rPr>
          <w:rFonts w:hint="eastAsia"/>
        </w:rPr>
      </w:pPr>
      <w:r>
        <w:t>Insert the actual project screenshots in this section. Recommended screenshots are:</w:t>
      </w:r>
    </w:p>
    <w:p w14:paraId="5872247F" w14:textId="77777777" w:rsidR="00975C07" w:rsidRDefault="00552EBA">
      <w:pPr>
        <w:pStyle w:val="ListNumber"/>
        <w:rPr>
          <w:rFonts w:hint="eastAsia"/>
        </w:rPr>
      </w:pPr>
      <w:r>
        <w:t>Login / authentication screen.</w:t>
      </w:r>
    </w:p>
    <w:p w14:paraId="2DEF1440" w14:textId="77777777" w:rsidR="00975C07" w:rsidRDefault="00552EBA">
      <w:pPr>
        <w:pStyle w:val="ListNumber"/>
        <w:rPr>
          <w:rFonts w:hint="eastAsia"/>
        </w:rPr>
      </w:pPr>
      <w:r>
        <w:t>Patient registration screen.</w:t>
      </w:r>
    </w:p>
    <w:p w14:paraId="47E8953F" w14:textId="77777777" w:rsidR="00975C07" w:rsidRDefault="00552EBA">
      <w:pPr>
        <w:pStyle w:val="ListNumber"/>
        <w:rPr>
          <w:rFonts w:hint="eastAsia"/>
        </w:rPr>
      </w:pPr>
      <w:r>
        <w:t>Doctor availability management screen.</w:t>
      </w:r>
    </w:p>
    <w:p w14:paraId="40B25BFE" w14:textId="77777777" w:rsidR="00975C07" w:rsidRDefault="00552EBA">
      <w:pPr>
        <w:pStyle w:val="ListNumber"/>
        <w:rPr>
          <w:rFonts w:hint="eastAsia"/>
        </w:rPr>
      </w:pPr>
      <w:r>
        <w:t>Appointment request form showing priority.</w:t>
      </w:r>
    </w:p>
    <w:p w14:paraId="157FEB67" w14:textId="77777777" w:rsidR="00975C07" w:rsidRDefault="00552EBA">
      <w:pPr>
        <w:pStyle w:val="ListNumber"/>
        <w:rPr>
          <w:rFonts w:hint="eastAsia"/>
        </w:rPr>
      </w:pPr>
      <w:r>
        <w:t>Priority Queue / scheduling decision screen.</w:t>
      </w:r>
    </w:p>
    <w:p w14:paraId="677696DF" w14:textId="77777777" w:rsidR="00975C07" w:rsidRDefault="00552EBA">
      <w:pPr>
        <w:pStyle w:val="ListNumber"/>
        <w:rPr>
          <w:rFonts w:hint="eastAsia"/>
        </w:rPr>
      </w:pPr>
      <w:r>
        <w:t>Final appointment schedule.</w:t>
      </w:r>
    </w:p>
    <w:p w14:paraId="4B86DBA7" w14:textId="77777777" w:rsidR="00975C07" w:rsidRDefault="00552EBA">
      <w:pPr>
        <w:pStyle w:val="ListNumber"/>
        <w:rPr>
          <w:rFonts w:hint="eastAsia"/>
        </w:rPr>
      </w:pPr>
      <w:r>
        <w:t>Unscheduled requests and reasons.</w:t>
      </w:r>
    </w:p>
    <w:p w14:paraId="0FA56C10" w14:textId="77777777" w:rsidR="00975C07" w:rsidRDefault="00552EBA">
      <w:pPr>
        <w:pStyle w:val="ListNumber"/>
        <w:rPr>
          <w:rFonts w:hint="eastAsia"/>
        </w:rPr>
      </w:pPr>
      <w:r>
        <w:t>Database or API response screen, if required.</w:t>
      </w:r>
    </w:p>
    <w:p w14:paraId="582F65D9" w14:textId="77777777" w:rsidR="00975C07" w:rsidRDefault="00552EBA">
      <w:pPr>
        <w:jc w:val="center"/>
        <w:rPr>
          <w:rFonts w:hint="eastAsia"/>
        </w:rPr>
      </w:pPr>
      <w:r>
        <w:rPr>
          <w:b/>
          <w:i/>
        </w:rPr>
        <w:br/>
        <w:t>[ INSERT SCREENSHOT 1 – LOGIN HERE ]</w:t>
      </w:r>
      <w:r>
        <w:rPr>
          <w:b/>
          <w:i/>
        </w:rPr>
        <w:br/>
      </w:r>
    </w:p>
    <w:p w14:paraId="2D630CFA" w14:textId="77777777" w:rsidR="00975C07" w:rsidRDefault="00975C07">
      <w:pPr>
        <w:rPr>
          <w:rFonts w:hint="eastAsia"/>
        </w:rPr>
      </w:pPr>
    </w:p>
    <w:p w14:paraId="4BF58FD0" w14:textId="77777777" w:rsidR="00975C07" w:rsidRDefault="00552EBA">
      <w:pPr>
        <w:jc w:val="center"/>
        <w:rPr>
          <w:rFonts w:hint="eastAsia"/>
        </w:rPr>
      </w:pPr>
      <w:r>
        <w:rPr>
          <w:b/>
          <w:i/>
        </w:rPr>
        <w:lastRenderedPageBreak/>
        <w:br/>
        <w:t>[ INSERT SCREENSHOT 2 – APPOINTMENT REQUEST HERE ]</w:t>
      </w:r>
      <w:r>
        <w:rPr>
          <w:b/>
          <w:i/>
        </w:rPr>
        <w:br/>
      </w:r>
    </w:p>
    <w:p w14:paraId="269AF2DC" w14:textId="77777777" w:rsidR="00975C07" w:rsidRDefault="00975C07">
      <w:pPr>
        <w:rPr>
          <w:rFonts w:hint="eastAsia"/>
        </w:rPr>
      </w:pPr>
    </w:p>
    <w:p w14:paraId="2163A2AA" w14:textId="77777777" w:rsidR="00975C07" w:rsidRDefault="00552EBA">
      <w:pPr>
        <w:jc w:val="center"/>
        <w:rPr>
          <w:rFonts w:hint="eastAsia"/>
        </w:rPr>
      </w:pPr>
      <w:r>
        <w:rPr>
          <w:b/>
          <w:i/>
        </w:rPr>
        <w:br/>
        <w:t>[ INSERT SCREENSHOT 3 – SCHEDULING / PRIORITY QUEUE HERE ]</w:t>
      </w:r>
      <w:r>
        <w:rPr>
          <w:b/>
          <w:i/>
        </w:rPr>
        <w:br/>
      </w:r>
    </w:p>
    <w:p w14:paraId="066404D7" w14:textId="77777777" w:rsidR="00975C07" w:rsidRDefault="00975C07">
      <w:pPr>
        <w:rPr>
          <w:rFonts w:hint="eastAsia"/>
        </w:rPr>
      </w:pPr>
    </w:p>
    <w:p w14:paraId="461A5E9B" w14:textId="77777777" w:rsidR="00975C07" w:rsidRDefault="00552EBA">
      <w:pPr>
        <w:jc w:val="center"/>
        <w:rPr>
          <w:rFonts w:hint="eastAsia"/>
        </w:rPr>
      </w:pPr>
      <w:r>
        <w:rPr>
          <w:b/>
          <w:i/>
        </w:rPr>
        <w:br/>
        <w:t>[ INSERT SCREENSHOT 4 – FINAL APPOINTMENT SCHEDULE HERE ]</w:t>
      </w:r>
      <w:r>
        <w:rPr>
          <w:b/>
          <w:i/>
        </w:rPr>
        <w:br/>
      </w:r>
    </w:p>
    <w:p w14:paraId="7CAC4A7B" w14:textId="77777777" w:rsidR="00975C07" w:rsidRDefault="00975C07">
      <w:pPr>
        <w:rPr>
          <w:rFonts w:hint="eastAsia"/>
        </w:rPr>
      </w:pPr>
    </w:p>
    <w:p w14:paraId="78B23948" w14:textId="77777777" w:rsidR="00975C07" w:rsidRDefault="00552EBA">
      <w:pPr>
        <w:pStyle w:val="Heading1"/>
      </w:pPr>
      <w:r>
        <w:t>8. Conclusion, Future Scope &amp; References</w:t>
      </w:r>
    </w:p>
    <w:p w14:paraId="684C6EDF" w14:textId="77777777" w:rsidR="00975C07" w:rsidRDefault="00552EBA">
      <w:pPr>
        <w:pStyle w:val="Heading2"/>
      </w:pPr>
      <w:r>
        <w:t>8.1 Conclusion</w:t>
      </w:r>
    </w:p>
    <w:p w14:paraId="57465A9F" w14:textId="77777777" w:rsidR="00975C07" w:rsidRDefault="00552EBA">
      <w:pPr>
        <w:rPr>
          <w:rFonts w:hint="eastAsia"/>
        </w:rPr>
      </w:pPr>
      <w:r>
        <w:t>The Hospital Appointment Scheduler demonstrates how DAA concepts can be applied to a practical healthcare scheduling problem. The Priority Queue ensures that appointment requests are processed according to an explicit priority rule, the Greedy strategy selects a locally optimal feasible slot, and Sorting organizes records for efficient processing and clear presentation. The resulting prototype provides a transparent scheduling workflow and helps reduce common conflicts such as double-booking and ignoring pa</w:t>
      </w:r>
      <w:r>
        <w:t>tient priority. The project can serve as a foundation for a more advanced hospital scheduling system.</w:t>
      </w:r>
    </w:p>
    <w:p w14:paraId="410F5809" w14:textId="77777777" w:rsidR="00975C07" w:rsidRDefault="00552EBA">
      <w:pPr>
        <w:pStyle w:val="Heading2"/>
      </w:pPr>
      <w:r>
        <w:t>8.2 Future Scope</w:t>
      </w:r>
    </w:p>
    <w:p w14:paraId="04B115AF" w14:textId="77777777" w:rsidR="00975C07" w:rsidRDefault="00552EBA">
      <w:pPr>
        <w:pStyle w:val="ListBullet"/>
        <w:rPr>
          <w:rFonts w:hint="eastAsia"/>
        </w:rPr>
      </w:pPr>
      <w:r>
        <w:t>Add SMS, email or app notifications for appointment confirmation and reminders.</w:t>
      </w:r>
    </w:p>
    <w:p w14:paraId="189987D5" w14:textId="77777777" w:rsidR="00975C07" w:rsidRDefault="00552EBA">
      <w:pPr>
        <w:pStyle w:val="ListBullet"/>
        <w:rPr>
          <w:rFonts w:hint="eastAsia"/>
        </w:rPr>
      </w:pPr>
      <w:r>
        <w:t>Integrate real-time hospital/doctor availability.</w:t>
      </w:r>
    </w:p>
    <w:p w14:paraId="54FCC521" w14:textId="77777777" w:rsidR="00975C07" w:rsidRDefault="00552EBA">
      <w:pPr>
        <w:pStyle w:val="ListBullet"/>
        <w:rPr>
          <w:rFonts w:hint="eastAsia"/>
        </w:rPr>
      </w:pPr>
      <w:r>
        <w:t>Add rescheduling and cancellation optimization.</w:t>
      </w:r>
    </w:p>
    <w:p w14:paraId="00235929" w14:textId="77777777" w:rsidR="00975C07" w:rsidRDefault="00552EBA">
      <w:pPr>
        <w:pStyle w:val="ListBullet"/>
        <w:rPr>
          <w:rFonts w:hint="eastAsia"/>
        </w:rPr>
      </w:pPr>
      <w:r>
        <w:t>Introduce multiple departments, branches and specialist queues.</w:t>
      </w:r>
    </w:p>
    <w:p w14:paraId="67202906" w14:textId="77777777" w:rsidR="00975C07" w:rsidRDefault="00552EBA">
      <w:pPr>
        <w:pStyle w:val="ListBullet"/>
        <w:rPr>
          <w:rFonts w:hint="eastAsia"/>
        </w:rPr>
      </w:pPr>
      <w:r>
        <w:t>Use more advanced optimization techniques for large hospitals.</w:t>
      </w:r>
    </w:p>
    <w:p w14:paraId="57D2AEAF" w14:textId="77777777" w:rsidR="00975C07" w:rsidRDefault="00552EBA">
      <w:pPr>
        <w:pStyle w:val="ListBullet"/>
        <w:rPr>
          <w:rFonts w:hint="eastAsia"/>
        </w:rPr>
      </w:pPr>
      <w:r>
        <w:t>Add analytics dashboards for doctor utilization and waiting time.</w:t>
      </w:r>
    </w:p>
    <w:p w14:paraId="48846031" w14:textId="77777777" w:rsidR="00975C07" w:rsidRDefault="00552EBA">
      <w:pPr>
        <w:pStyle w:val="ListBullet"/>
        <w:rPr>
          <w:rFonts w:hint="eastAsia"/>
        </w:rPr>
      </w:pPr>
      <w:r>
        <w:t>Integrate secure electronic medical record references where appropriate.</w:t>
      </w:r>
    </w:p>
    <w:p w14:paraId="196B11DE" w14:textId="77777777" w:rsidR="00975C07" w:rsidRDefault="00552EBA">
      <w:pPr>
        <w:pStyle w:val="ListBullet"/>
        <w:rPr>
          <w:rFonts w:hint="eastAsia"/>
        </w:rPr>
      </w:pPr>
      <w:r>
        <w:t>Add multilingual support and accessibility improvements.</w:t>
      </w:r>
    </w:p>
    <w:p w14:paraId="3B9931DD" w14:textId="77777777" w:rsidR="00975C07" w:rsidRDefault="00552EBA">
      <w:pPr>
        <w:pStyle w:val="ListBullet"/>
        <w:rPr>
          <w:rFonts w:hint="eastAsia"/>
        </w:rPr>
      </w:pPr>
      <w:r>
        <w:t>Deploy the system on a secure cloud platform with production-grade authentication.</w:t>
      </w:r>
    </w:p>
    <w:p w14:paraId="7F1AB84F" w14:textId="77777777" w:rsidR="00975C07" w:rsidRDefault="00552EBA">
      <w:pPr>
        <w:pStyle w:val="Heading2"/>
      </w:pPr>
      <w:r>
        <w:t>8.3 References / Documentation</w:t>
      </w:r>
    </w:p>
    <w:p w14:paraId="3F1DA469" w14:textId="77777777" w:rsidR="00975C07" w:rsidRDefault="00552EBA">
      <w:pPr>
        <w:pStyle w:val="ListBullet"/>
        <w:rPr>
          <w:rFonts w:hint="eastAsia"/>
        </w:rPr>
      </w:pPr>
      <w:r>
        <w:t>Python Documentation – https://docs.python.org/3/</w:t>
      </w:r>
    </w:p>
    <w:p w14:paraId="6F3937C5" w14:textId="77777777" w:rsidR="00975C07" w:rsidRDefault="00552EBA">
      <w:pPr>
        <w:pStyle w:val="ListBullet"/>
        <w:rPr>
          <w:rFonts w:hint="eastAsia"/>
        </w:rPr>
      </w:pPr>
      <w:r>
        <w:t>Flask Documentation – https://flask.palletsprojects.com/</w:t>
      </w:r>
    </w:p>
    <w:p w14:paraId="011D626D" w14:textId="77777777" w:rsidR="00975C07" w:rsidRDefault="00552EBA">
      <w:pPr>
        <w:pStyle w:val="ListBullet"/>
        <w:rPr>
          <w:rFonts w:hint="eastAsia"/>
        </w:rPr>
      </w:pPr>
      <w:r>
        <w:t>PostgreSQL Documentation – https://www.postgresql.org/docs/</w:t>
      </w:r>
    </w:p>
    <w:p w14:paraId="5F55ABC3" w14:textId="77777777" w:rsidR="00975C07" w:rsidRDefault="00552EBA">
      <w:pPr>
        <w:pStyle w:val="ListBullet"/>
        <w:rPr>
          <w:rFonts w:hint="eastAsia"/>
        </w:rPr>
      </w:pPr>
      <w:r>
        <w:t>Python heapq Documentation (Priority Queue support) – https://docs.python.org/3/library/heapq.html</w:t>
      </w:r>
    </w:p>
    <w:p w14:paraId="74AB5292" w14:textId="77777777" w:rsidR="00975C07" w:rsidRDefault="00552EBA">
      <w:pPr>
        <w:pStyle w:val="ListBullet"/>
        <w:rPr>
          <w:rFonts w:hint="eastAsia"/>
        </w:rPr>
      </w:pPr>
      <w:r>
        <w:t>MDN Web Docs – HTML, CSS and JavaScript – https://developer.mozilla.org/</w:t>
      </w:r>
    </w:p>
    <w:p w14:paraId="6B8BA492" w14:textId="77777777" w:rsidR="00975C07" w:rsidRDefault="00552EBA">
      <w:pPr>
        <w:pStyle w:val="ListBullet"/>
        <w:rPr>
          <w:rFonts w:hint="eastAsia"/>
        </w:rPr>
      </w:pPr>
      <w:r>
        <w:t>Git Documentation – https://git-scm.com/doc</w:t>
      </w:r>
    </w:p>
    <w:p w14:paraId="673566DA" w14:textId="77777777" w:rsidR="00975C07" w:rsidRDefault="00552EBA">
      <w:pPr>
        <w:rPr>
          <w:rFonts w:hint="eastAsia"/>
        </w:rPr>
      </w:pPr>
      <w:r>
        <w:br w:type="page"/>
      </w:r>
    </w:p>
    <w:p w14:paraId="06B7B61B" w14:textId="77777777" w:rsidR="00975C07" w:rsidRDefault="00552EBA">
      <w:pPr>
        <w:pStyle w:val="Heading1"/>
      </w:pPr>
      <w:r>
        <w:lastRenderedPageBreak/>
        <w:t>Appendix A – Sample Scheduling Data</w:t>
      </w:r>
    </w:p>
    <w:tbl>
      <w:tblPr>
        <w:tblStyle w:val="TableGrid"/>
        <w:tblW w:w="0" w:type="auto"/>
        <w:jc w:val="center"/>
        <w:tblLook w:val="04A0" w:firstRow="1" w:lastRow="0" w:firstColumn="1" w:lastColumn="0" w:noHBand="0" w:noVBand="1"/>
      </w:tblPr>
      <w:tblGrid>
        <w:gridCol w:w="1629"/>
        <w:gridCol w:w="1630"/>
        <w:gridCol w:w="1630"/>
        <w:gridCol w:w="1631"/>
        <w:gridCol w:w="1631"/>
        <w:gridCol w:w="1631"/>
      </w:tblGrid>
      <w:tr w:rsidR="00975C07" w14:paraId="3B87243B" w14:textId="77777777">
        <w:trPr>
          <w:jc w:val="center"/>
        </w:trPr>
        <w:tc>
          <w:tcPr>
            <w:tcW w:w="1632" w:type="dxa"/>
            <w:shd w:val="clear" w:color="auto" w:fill="D9EAF7"/>
            <w:vAlign w:val="center"/>
          </w:tcPr>
          <w:p w14:paraId="50D1D56B" w14:textId="77777777" w:rsidR="00975C07" w:rsidRDefault="00552EBA">
            <w:pPr>
              <w:rPr>
                <w:rFonts w:hint="eastAsia"/>
              </w:rPr>
            </w:pPr>
            <w:r>
              <w:rPr>
                <w:b/>
                <w:sz w:val="19"/>
              </w:rPr>
              <w:t>PATIENT</w:t>
            </w:r>
          </w:p>
        </w:tc>
        <w:tc>
          <w:tcPr>
            <w:tcW w:w="1632" w:type="dxa"/>
            <w:shd w:val="clear" w:color="auto" w:fill="D9EAF7"/>
            <w:vAlign w:val="center"/>
          </w:tcPr>
          <w:p w14:paraId="1CF538C6" w14:textId="77777777" w:rsidR="00975C07" w:rsidRDefault="00552EBA">
            <w:pPr>
              <w:rPr>
                <w:rFonts w:hint="eastAsia"/>
              </w:rPr>
            </w:pPr>
            <w:r>
              <w:rPr>
                <w:b/>
                <w:sz w:val="19"/>
              </w:rPr>
              <w:t>PRIORITY</w:t>
            </w:r>
          </w:p>
        </w:tc>
        <w:tc>
          <w:tcPr>
            <w:tcW w:w="1632" w:type="dxa"/>
            <w:shd w:val="clear" w:color="auto" w:fill="D9EAF7"/>
            <w:vAlign w:val="center"/>
          </w:tcPr>
          <w:p w14:paraId="068FC1AD" w14:textId="77777777" w:rsidR="00975C07" w:rsidRDefault="00552EBA">
            <w:pPr>
              <w:rPr>
                <w:rFonts w:hint="eastAsia"/>
              </w:rPr>
            </w:pPr>
            <w:r>
              <w:rPr>
                <w:b/>
                <w:sz w:val="19"/>
              </w:rPr>
              <w:t>DOCTOR</w:t>
            </w:r>
          </w:p>
        </w:tc>
        <w:tc>
          <w:tcPr>
            <w:tcW w:w="1632" w:type="dxa"/>
            <w:shd w:val="clear" w:color="auto" w:fill="D9EAF7"/>
            <w:vAlign w:val="center"/>
          </w:tcPr>
          <w:p w14:paraId="5405B0BC" w14:textId="77777777" w:rsidR="00975C07" w:rsidRDefault="00552EBA">
            <w:pPr>
              <w:rPr>
                <w:rFonts w:hint="eastAsia"/>
              </w:rPr>
            </w:pPr>
            <w:r>
              <w:rPr>
                <w:b/>
                <w:sz w:val="19"/>
              </w:rPr>
              <w:t>REQUESTED SLOT</w:t>
            </w:r>
          </w:p>
        </w:tc>
        <w:tc>
          <w:tcPr>
            <w:tcW w:w="1632" w:type="dxa"/>
            <w:shd w:val="clear" w:color="auto" w:fill="D9EAF7"/>
            <w:vAlign w:val="center"/>
          </w:tcPr>
          <w:p w14:paraId="795A008C" w14:textId="77777777" w:rsidR="00975C07" w:rsidRDefault="00552EBA">
            <w:pPr>
              <w:rPr>
                <w:rFonts w:hint="eastAsia"/>
              </w:rPr>
            </w:pPr>
            <w:r>
              <w:rPr>
                <w:b/>
                <w:sz w:val="19"/>
              </w:rPr>
              <w:t>SCHEDULED SLOT</w:t>
            </w:r>
          </w:p>
        </w:tc>
        <w:tc>
          <w:tcPr>
            <w:tcW w:w="1632" w:type="dxa"/>
            <w:shd w:val="clear" w:color="auto" w:fill="D9EAF7"/>
            <w:vAlign w:val="center"/>
          </w:tcPr>
          <w:p w14:paraId="0CD3FC6A" w14:textId="77777777" w:rsidR="00975C07" w:rsidRDefault="00552EBA">
            <w:pPr>
              <w:rPr>
                <w:rFonts w:hint="eastAsia"/>
              </w:rPr>
            </w:pPr>
            <w:r>
              <w:rPr>
                <w:b/>
                <w:sz w:val="19"/>
              </w:rPr>
              <w:t>STATUS</w:t>
            </w:r>
          </w:p>
        </w:tc>
      </w:tr>
      <w:tr w:rsidR="00975C07" w14:paraId="1558FEC6" w14:textId="77777777">
        <w:trPr>
          <w:jc w:val="center"/>
        </w:trPr>
        <w:tc>
          <w:tcPr>
            <w:tcW w:w="1632" w:type="dxa"/>
            <w:vAlign w:val="center"/>
          </w:tcPr>
          <w:p w14:paraId="4A85CE57" w14:textId="77777777" w:rsidR="00975C07" w:rsidRDefault="00552EBA">
            <w:pPr>
              <w:rPr>
                <w:rFonts w:hint="eastAsia"/>
              </w:rPr>
            </w:pPr>
            <w:r>
              <w:rPr>
                <w:sz w:val="19"/>
              </w:rPr>
              <w:t>Patient A</w:t>
            </w:r>
          </w:p>
        </w:tc>
        <w:tc>
          <w:tcPr>
            <w:tcW w:w="1632" w:type="dxa"/>
            <w:vAlign w:val="center"/>
          </w:tcPr>
          <w:p w14:paraId="0A49B075" w14:textId="77777777" w:rsidR="00975C07" w:rsidRDefault="00552EBA">
            <w:pPr>
              <w:rPr>
                <w:rFonts w:hint="eastAsia"/>
              </w:rPr>
            </w:pPr>
            <w:r>
              <w:rPr>
                <w:sz w:val="19"/>
              </w:rPr>
              <w:t>Emergency</w:t>
            </w:r>
          </w:p>
        </w:tc>
        <w:tc>
          <w:tcPr>
            <w:tcW w:w="1632" w:type="dxa"/>
            <w:vAlign w:val="center"/>
          </w:tcPr>
          <w:p w14:paraId="48032B9B" w14:textId="77777777" w:rsidR="00975C07" w:rsidRDefault="00552EBA">
            <w:pPr>
              <w:rPr>
                <w:rFonts w:hint="eastAsia"/>
              </w:rPr>
            </w:pPr>
            <w:r>
              <w:rPr>
                <w:sz w:val="19"/>
              </w:rPr>
              <w:t>Dr. Rao</w:t>
            </w:r>
          </w:p>
        </w:tc>
        <w:tc>
          <w:tcPr>
            <w:tcW w:w="1632" w:type="dxa"/>
            <w:vAlign w:val="center"/>
          </w:tcPr>
          <w:p w14:paraId="3CACAE81" w14:textId="77777777" w:rsidR="00975C07" w:rsidRDefault="00552EBA">
            <w:pPr>
              <w:rPr>
                <w:rFonts w:hint="eastAsia"/>
              </w:rPr>
            </w:pPr>
            <w:r>
              <w:rPr>
                <w:sz w:val="19"/>
              </w:rPr>
              <w:t>09:00</w:t>
            </w:r>
          </w:p>
        </w:tc>
        <w:tc>
          <w:tcPr>
            <w:tcW w:w="1632" w:type="dxa"/>
            <w:vAlign w:val="center"/>
          </w:tcPr>
          <w:p w14:paraId="47AF527F" w14:textId="77777777" w:rsidR="00975C07" w:rsidRDefault="00552EBA">
            <w:pPr>
              <w:rPr>
                <w:rFonts w:hint="eastAsia"/>
              </w:rPr>
            </w:pPr>
            <w:r>
              <w:rPr>
                <w:sz w:val="19"/>
              </w:rPr>
              <w:t>09:00</w:t>
            </w:r>
          </w:p>
        </w:tc>
        <w:tc>
          <w:tcPr>
            <w:tcW w:w="1632" w:type="dxa"/>
            <w:vAlign w:val="center"/>
          </w:tcPr>
          <w:p w14:paraId="2BFC9E7D" w14:textId="77777777" w:rsidR="00975C07" w:rsidRDefault="00552EBA">
            <w:pPr>
              <w:rPr>
                <w:rFonts w:hint="eastAsia"/>
              </w:rPr>
            </w:pPr>
            <w:r>
              <w:rPr>
                <w:sz w:val="19"/>
              </w:rPr>
              <w:t>Scheduled</w:t>
            </w:r>
          </w:p>
        </w:tc>
      </w:tr>
      <w:tr w:rsidR="00975C07" w14:paraId="14331CD3" w14:textId="77777777">
        <w:trPr>
          <w:jc w:val="center"/>
        </w:trPr>
        <w:tc>
          <w:tcPr>
            <w:tcW w:w="1632" w:type="dxa"/>
            <w:vAlign w:val="center"/>
          </w:tcPr>
          <w:p w14:paraId="1232B1D9" w14:textId="77777777" w:rsidR="00975C07" w:rsidRDefault="00552EBA">
            <w:pPr>
              <w:rPr>
                <w:rFonts w:hint="eastAsia"/>
              </w:rPr>
            </w:pPr>
            <w:r>
              <w:rPr>
                <w:sz w:val="19"/>
              </w:rPr>
              <w:t>Patient B</w:t>
            </w:r>
          </w:p>
        </w:tc>
        <w:tc>
          <w:tcPr>
            <w:tcW w:w="1632" w:type="dxa"/>
            <w:vAlign w:val="center"/>
          </w:tcPr>
          <w:p w14:paraId="3DDD82FC" w14:textId="77777777" w:rsidR="00975C07" w:rsidRDefault="00552EBA">
            <w:pPr>
              <w:rPr>
                <w:rFonts w:hint="eastAsia"/>
              </w:rPr>
            </w:pPr>
            <w:r>
              <w:rPr>
                <w:sz w:val="19"/>
              </w:rPr>
              <w:t>High</w:t>
            </w:r>
          </w:p>
        </w:tc>
        <w:tc>
          <w:tcPr>
            <w:tcW w:w="1632" w:type="dxa"/>
            <w:vAlign w:val="center"/>
          </w:tcPr>
          <w:p w14:paraId="75F6DD61" w14:textId="77777777" w:rsidR="00975C07" w:rsidRDefault="00552EBA">
            <w:pPr>
              <w:rPr>
                <w:rFonts w:hint="eastAsia"/>
              </w:rPr>
            </w:pPr>
            <w:r>
              <w:rPr>
                <w:sz w:val="19"/>
              </w:rPr>
              <w:t>Dr. Kumar</w:t>
            </w:r>
          </w:p>
        </w:tc>
        <w:tc>
          <w:tcPr>
            <w:tcW w:w="1632" w:type="dxa"/>
            <w:vAlign w:val="center"/>
          </w:tcPr>
          <w:p w14:paraId="1A97B84B" w14:textId="77777777" w:rsidR="00975C07" w:rsidRDefault="00552EBA">
            <w:pPr>
              <w:rPr>
                <w:rFonts w:hint="eastAsia"/>
              </w:rPr>
            </w:pPr>
            <w:r>
              <w:rPr>
                <w:sz w:val="19"/>
              </w:rPr>
              <w:t>09:00</w:t>
            </w:r>
          </w:p>
        </w:tc>
        <w:tc>
          <w:tcPr>
            <w:tcW w:w="1632" w:type="dxa"/>
            <w:vAlign w:val="center"/>
          </w:tcPr>
          <w:p w14:paraId="4985D802" w14:textId="77777777" w:rsidR="00975C07" w:rsidRDefault="00552EBA">
            <w:pPr>
              <w:rPr>
                <w:rFonts w:hint="eastAsia"/>
              </w:rPr>
            </w:pPr>
            <w:r>
              <w:rPr>
                <w:sz w:val="19"/>
              </w:rPr>
              <w:t>09:30</w:t>
            </w:r>
          </w:p>
        </w:tc>
        <w:tc>
          <w:tcPr>
            <w:tcW w:w="1632" w:type="dxa"/>
            <w:vAlign w:val="center"/>
          </w:tcPr>
          <w:p w14:paraId="2EBC987F" w14:textId="77777777" w:rsidR="00975C07" w:rsidRDefault="00552EBA">
            <w:pPr>
              <w:rPr>
                <w:rFonts w:hint="eastAsia"/>
              </w:rPr>
            </w:pPr>
            <w:r>
              <w:rPr>
                <w:sz w:val="19"/>
              </w:rPr>
              <w:t>Scheduled</w:t>
            </w:r>
          </w:p>
        </w:tc>
      </w:tr>
      <w:tr w:rsidR="00975C07" w14:paraId="72792010" w14:textId="77777777">
        <w:trPr>
          <w:jc w:val="center"/>
        </w:trPr>
        <w:tc>
          <w:tcPr>
            <w:tcW w:w="1632" w:type="dxa"/>
            <w:vAlign w:val="center"/>
          </w:tcPr>
          <w:p w14:paraId="07E59895" w14:textId="77777777" w:rsidR="00975C07" w:rsidRDefault="00552EBA">
            <w:pPr>
              <w:rPr>
                <w:rFonts w:hint="eastAsia"/>
              </w:rPr>
            </w:pPr>
            <w:r>
              <w:rPr>
                <w:sz w:val="19"/>
              </w:rPr>
              <w:t>Patient C</w:t>
            </w:r>
          </w:p>
        </w:tc>
        <w:tc>
          <w:tcPr>
            <w:tcW w:w="1632" w:type="dxa"/>
            <w:vAlign w:val="center"/>
          </w:tcPr>
          <w:p w14:paraId="0E1B3C03" w14:textId="77777777" w:rsidR="00975C07" w:rsidRDefault="00552EBA">
            <w:pPr>
              <w:rPr>
                <w:rFonts w:hint="eastAsia"/>
              </w:rPr>
            </w:pPr>
            <w:r>
              <w:rPr>
                <w:sz w:val="19"/>
              </w:rPr>
              <w:t>Normal</w:t>
            </w:r>
          </w:p>
        </w:tc>
        <w:tc>
          <w:tcPr>
            <w:tcW w:w="1632" w:type="dxa"/>
            <w:vAlign w:val="center"/>
          </w:tcPr>
          <w:p w14:paraId="45D9F530" w14:textId="77777777" w:rsidR="00975C07" w:rsidRDefault="00552EBA">
            <w:pPr>
              <w:rPr>
                <w:rFonts w:hint="eastAsia"/>
              </w:rPr>
            </w:pPr>
            <w:r>
              <w:rPr>
                <w:sz w:val="19"/>
              </w:rPr>
              <w:t>Dr. Rao</w:t>
            </w:r>
          </w:p>
        </w:tc>
        <w:tc>
          <w:tcPr>
            <w:tcW w:w="1632" w:type="dxa"/>
            <w:vAlign w:val="center"/>
          </w:tcPr>
          <w:p w14:paraId="55A011D2" w14:textId="77777777" w:rsidR="00975C07" w:rsidRDefault="00552EBA">
            <w:pPr>
              <w:rPr>
                <w:rFonts w:hint="eastAsia"/>
              </w:rPr>
            </w:pPr>
            <w:r>
              <w:rPr>
                <w:sz w:val="19"/>
              </w:rPr>
              <w:t>09:30</w:t>
            </w:r>
          </w:p>
        </w:tc>
        <w:tc>
          <w:tcPr>
            <w:tcW w:w="1632" w:type="dxa"/>
            <w:vAlign w:val="center"/>
          </w:tcPr>
          <w:p w14:paraId="78D887E4" w14:textId="77777777" w:rsidR="00975C07" w:rsidRDefault="00552EBA">
            <w:pPr>
              <w:rPr>
                <w:rFonts w:hint="eastAsia"/>
              </w:rPr>
            </w:pPr>
            <w:r>
              <w:rPr>
                <w:sz w:val="19"/>
              </w:rPr>
              <w:t>10:00</w:t>
            </w:r>
          </w:p>
        </w:tc>
        <w:tc>
          <w:tcPr>
            <w:tcW w:w="1632" w:type="dxa"/>
            <w:vAlign w:val="center"/>
          </w:tcPr>
          <w:p w14:paraId="25E23788" w14:textId="77777777" w:rsidR="00975C07" w:rsidRDefault="00552EBA">
            <w:pPr>
              <w:rPr>
                <w:rFonts w:hint="eastAsia"/>
              </w:rPr>
            </w:pPr>
            <w:r>
              <w:rPr>
                <w:sz w:val="19"/>
              </w:rPr>
              <w:t>Scheduled</w:t>
            </w:r>
          </w:p>
        </w:tc>
      </w:tr>
      <w:tr w:rsidR="00975C07" w14:paraId="22CBA626" w14:textId="77777777">
        <w:trPr>
          <w:jc w:val="center"/>
        </w:trPr>
        <w:tc>
          <w:tcPr>
            <w:tcW w:w="1632" w:type="dxa"/>
            <w:vAlign w:val="center"/>
          </w:tcPr>
          <w:p w14:paraId="2BD006D7" w14:textId="77777777" w:rsidR="00975C07" w:rsidRDefault="00552EBA">
            <w:pPr>
              <w:rPr>
                <w:rFonts w:hint="eastAsia"/>
              </w:rPr>
            </w:pPr>
            <w:r>
              <w:rPr>
                <w:sz w:val="19"/>
              </w:rPr>
              <w:t>Patient D</w:t>
            </w:r>
          </w:p>
        </w:tc>
        <w:tc>
          <w:tcPr>
            <w:tcW w:w="1632" w:type="dxa"/>
            <w:vAlign w:val="center"/>
          </w:tcPr>
          <w:p w14:paraId="66A337DA" w14:textId="77777777" w:rsidR="00975C07" w:rsidRDefault="00552EBA">
            <w:pPr>
              <w:rPr>
                <w:rFonts w:hint="eastAsia"/>
              </w:rPr>
            </w:pPr>
            <w:r>
              <w:rPr>
                <w:sz w:val="19"/>
              </w:rPr>
              <w:t>Low</w:t>
            </w:r>
          </w:p>
        </w:tc>
        <w:tc>
          <w:tcPr>
            <w:tcW w:w="1632" w:type="dxa"/>
            <w:vAlign w:val="center"/>
          </w:tcPr>
          <w:p w14:paraId="1EA2868E" w14:textId="77777777" w:rsidR="00975C07" w:rsidRDefault="00552EBA">
            <w:pPr>
              <w:rPr>
                <w:rFonts w:hint="eastAsia"/>
              </w:rPr>
            </w:pPr>
            <w:r>
              <w:rPr>
                <w:sz w:val="19"/>
              </w:rPr>
              <w:t>Dr. Kumar</w:t>
            </w:r>
          </w:p>
        </w:tc>
        <w:tc>
          <w:tcPr>
            <w:tcW w:w="1632" w:type="dxa"/>
            <w:vAlign w:val="center"/>
          </w:tcPr>
          <w:p w14:paraId="5C10BFB0" w14:textId="77777777" w:rsidR="00975C07" w:rsidRDefault="00552EBA">
            <w:pPr>
              <w:rPr>
                <w:rFonts w:hint="eastAsia"/>
              </w:rPr>
            </w:pPr>
            <w:r>
              <w:rPr>
                <w:sz w:val="19"/>
              </w:rPr>
              <w:t>09:30</w:t>
            </w:r>
          </w:p>
        </w:tc>
        <w:tc>
          <w:tcPr>
            <w:tcW w:w="1632" w:type="dxa"/>
            <w:vAlign w:val="center"/>
          </w:tcPr>
          <w:p w14:paraId="0996B56E" w14:textId="77777777" w:rsidR="00975C07" w:rsidRDefault="00552EBA">
            <w:pPr>
              <w:rPr>
                <w:rFonts w:hint="eastAsia"/>
              </w:rPr>
            </w:pPr>
            <w:r>
              <w:rPr>
                <w:sz w:val="19"/>
              </w:rPr>
              <w:t>—</w:t>
            </w:r>
          </w:p>
        </w:tc>
        <w:tc>
          <w:tcPr>
            <w:tcW w:w="1632" w:type="dxa"/>
            <w:vAlign w:val="center"/>
          </w:tcPr>
          <w:p w14:paraId="75BB056A" w14:textId="77777777" w:rsidR="00975C07" w:rsidRDefault="00552EBA">
            <w:pPr>
              <w:rPr>
                <w:rFonts w:hint="eastAsia"/>
              </w:rPr>
            </w:pPr>
            <w:r>
              <w:rPr>
                <w:sz w:val="19"/>
              </w:rPr>
              <w:t>Unscheduled / Alternative Required</w:t>
            </w:r>
          </w:p>
        </w:tc>
      </w:tr>
    </w:tbl>
    <w:p w14:paraId="79B1D658" w14:textId="77777777" w:rsidR="00975C07" w:rsidRDefault="00552EBA">
      <w:pPr>
        <w:pStyle w:val="Heading1"/>
      </w:pPr>
      <w:r>
        <w:t>Appendix B – Suggested API Endpoints</w:t>
      </w:r>
    </w:p>
    <w:tbl>
      <w:tblPr>
        <w:tblStyle w:val="TableGrid"/>
        <w:tblW w:w="0" w:type="auto"/>
        <w:jc w:val="center"/>
        <w:tblLook w:val="04A0" w:firstRow="1" w:lastRow="0" w:firstColumn="1" w:lastColumn="0" w:noHBand="0" w:noVBand="1"/>
      </w:tblPr>
      <w:tblGrid>
        <w:gridCol w:w="3260"/>
        <w:gridCol w:w="3262"/>
        <w:gridCol w:w="3260"/>
      </w:tblGrid>
      <w:tr w:rsidR="00975C07" w14:paraId="412030F3" w14:textId="77777777">
        <w:trPr>
          <w:jc w:val="center"/>
        </w:trPr>
        <w:tc>
          <w:tcPr>
            <w:tcW w:w="3264" w:type="dxa"/>
            <w:shd w:val="clear" w:color="auto" w:fill="D9EAF7"/>
            <w:vAlign w:val="center"/>
          </w:tcPr>
          <w:p w14:paraId="3678E64E" w14:textId="77777777" w:rsidR="00975C07" w:rsidRDefault="00552EBA">
            <w:pPr>
              <w:rPr>
                <w:rFonts w:hint="eastAsia"/>
              </w:rPr>
            </w:pPr>
            <w:r>
              <w:rPr>
                <w:b/>
                <w:sz w:val="19"/>
              </w:rPr>
              <w:t>METHOD</w:t>
            </w:r>
          </w:p>
        </w:tc>
        <w:tc>
          <w:tcPr>
            <w:tcW w:w="3264" w:type="dxa"/>
            <w:shd w:val="clear" w:color="auto" w:fill="D9EAF7"/>
            <w:vAlign w:val="center"/>
          </w:tcPr>
          <w:p w14:paraId="57280D62" w14:textId="77777777" w:rsidR="00975C07" w:rsidRDefault="00552EBA">
            <w:pPr>
              <w:rPr>
                <w:rFonts w:hint="eastAsia"/>
              </w:rPr>
            </w:pPr>
            <w:r>
              <w:rPr>
                <w:b/>
                <w:sz w:val="19"/>
              </w:rPr>
              <w:t>ENDPOINT</w:t>
            </w:r>
          </w:p>
        </w:tc>
        <w:tc>
          <w:tcPr>
            <w:tcW w:w="3264" w:type="dxa"/>
            <w:shd w:val="clear" w:color="auto" w:fill="D9EAF7"/>
            <w:vAlign w:val="center"/>
          </w:tcPr>
          <w:p w14:paraId="36965AA5" w14:textId="77777777" w:rsidR="00975C07" w:rsidRDefault="00552EBA">
            <w:pPr>
              <w:rPr>
                <w:rFonts w:hint="eastAsia"/>
              </w:rPr>
            </w:pPr>
            <w:r>
              <w:rPr>
                <w:b/>
                <w:sz w:val="19"/>
              </w:rPr>
              <w:t>PURPOSE</w:t>
            </w:r>
          </w:p>
        </w:tc>
      </w:tr>
      <w:tr w:rsidR="00975C07" w14:paraId="7216DE65" w14:textId="77777777">
        <w:trPr>
          <w:jc w:val="center"/>
        </w:trPr>
        <w:tc>
          <w:tcPr>
            <w:tcW w:w="3264" w:type="dxa"/>
            <w:vAlign w:val="center"/>
          </w:tcPr>
          <w:p w14:paraId="0B02BF49" w14:textId="77777777" w:rsidR="00975C07" w:rsidRDefault="00552EBA">
            <w:pPr>
              <w:rPr>
                <w:rFonts w:hint="eastAsia"/>
              </w:rPr>
            </w:pPr>
            <w:r>
              <w:rPr>
                <w:sz w:val="19"/>
              </w:rPr>
              <w:t>POST</w:t>
            </w:r>
          </w:p>
        </w:tc>
        <w:tc>
          <w:tcPr>
            <w:tcW w:w="3264" w:type="dxa"/>
            <w:vAlign w:val="center"/>
          </w:tcPr>
          <w:p w14:paraId="0371014E" w14:textId="77777777" w:rsidR="00975C07" w:rsidRDefault="00552EBA">
            <w:pPr>
              <w:rPr>
                <w:rFonts w:hint="eastAsia"/>
              </w:rPr>
            </w:pPr>
            <w:r>
              <w:rPr>
                <w:sz w:val="19"/>
              </w:rPr>
              <w:t>/api/patients</w:t>
            </w:r>
          </w:p>
        </w:tc>
        <w:tc>
          <w:tcPr>
            <w:tcW w:w="3264" w:type="dxa"/>
            <w:vAlign w:val="center"/>
          </w:tcPr>
          <w:p w14:paraId="214BC024" w14:textId="77777777" w:rsidR="00975C07" w:rsidRDefault="00552EBA">
            <w:pPr>
              <w:rPr>
                <w:rFonts w:hint="eastAsia"/>
              </w:rPr>
            </w:pPr>
            <w:r>
              <w:rPr>
                <w:sz w:val="19"/>
              </w:rPr>
              <w:t>Create patient</w:t>
            </w:r>
          </w:p>
        </w:tc>
      </w:tr>
      <w:tr w:rsidR="00975C07" w14:paraId="23E0BB48" w14:textId="77777777">
        <w:trPr>
          <w:jc w:val="center"/>
        </w:trPr>
        <w:tc>
          <w:tcPr>
            <w:tcW w:w="3264" w:type="dxa"/>
            <w:vAlign w:val="center"/>
          </w:tcPr>
          <w:p w14:paraId="725EC72B" w14:textId="77777777" w:rsidR="00975C07" w:rsidRDefault="00552EBA">
            <w:pPr>
              <w:rPr>
                <w:rFonts w:hint="eastAsia"/>
              </w:rPr>
            </w:pPr>
            <w:r>
              <w:rPr>
                <w:sz w:val="19"/>
              </w:rPr>
              <w:t>GET</w:t>
            </w:r>
          </w:p>
        </w:tc>
        <w:tc>
          <w:tcPr>
            <w:tcW w:w="3264" w:type="dxa"/>
            <w:vAlign w:val="center"/>
          </w:tcPr>
          <w:p w14:paraId="390BADD7" w14:textId="77777777" w:rsidR="00975C07" w:rsidRDefault="00552EBA">
            <w:pPr>
              <w:rPr>
                <w:rFonts w:hint="eastAsia"/>
              </w:rPr>
            </w:pPr>
            <w:r>
              <w:rPr>
                <w:sz w:val="19"/>
              </w:rPr>
              <w:t>/api/patients</w:t>
            </w:r>
          </w:p>
        </w:tc>
        <w:tc>
          <w:tcPr>
            <w:tcW w:w="3264" w:type="dxa"/>
            <w:vAlign w:val="center"/>
          </w:tcPr>
          <w:p w14:paraId="1018D644" w14:textId="77777777" w:rsidR="00975C07" w:rsidRDefault="00552EBA">
            <w:pPr>
              <w:rPr>
                <w:rFonts w:hint="eastAsia"/>
              </w:rPr>
            </w:pPr>
            <w:r>
              <w:rPr>
                <w:sz w:val="19"/>
              </w:rPr>
              <w:t>List patients</w:t>
            </w:r>
          </w:p>
        </w:tc>
      </w:tr>
      <w:tr w:rsidR="00975C07" w14:paraId="25330CDE" w14:textId="77777777">
        <w:trPr>
          <w:jc w:val="center"/>
        </w:trPr>
        <w:tc>
          <w:tcPr>
            <w:tcW w:w="3264" w:type="dxa"/>
            <w:vAlign w:val="center"/>
          </w:tcPr>
          <w:p w14:paraId="7F7D850E" w14:textId="77777777" w:rsidR="00975C07" w:rsidRDefault="00552EBA">
            <w:pPr>
              <w:rPr>
                <w:rFonts w:hint="eastAsia"/>
              </w:rPr>
            </w:pPr>
            <w:r>
              <w:rPr>
                <w:sz w:val="19"/>
              </w:rPr>
              <w:t>POST</w:t>
            </w:r>
          </w:p>
        </w:tc>
        <w:tc>
          <w:tcPr>
            <w:tcW w:w="3264" w:type="dxa"/>
            <w:vAlign w:val="center"/>
          </w:tcPr>
          <w:p w14:paraId="0D666A5E" w14:textId="77777777" w:rsidR="00975C07" w:rsidRDefault="00552EBA">
            <w:pPr>
              <w:rPr>
                <w:rFonts w:hint="eastAsia"/>
              </w:rPr>
            </w:pPr>
            <w:r>
              <w:rPr>
                <w:sz w:val="19"/>
              </w:rPr>
              <w:t>/api/doctors</w:t>
            </w:r>
          </w:p>
        </w:tc>
        <w:tc>
          <w:tcPr>
            <w:tcW w:w="3264" w:type="dxa"/>
            <w:vAlign w:val="center"/>
          </w:tcPr>
          <w:p w14:paraId="2D0B4A6D" w14:textId="77777777" w:rsidR="00975C07" w:rsidRDefault="00552EBA">
            <w:pPr>
              <w:rPr>
                <w:rFonts w:hint="eastAsia"/>
              </w:rPr>
            </w:pPr>
            <w:r>
              <w:rPr>
                <w:sz w:val="19"/>
              </w:rPr>
              <w:t>Create doctor</w:t>
            </w:r>
          </w:p>
        </w:tc>
      </w:tr>
      <w:tr w:rsidR="00975C07" w14:paraId="5CB649A0" w14:textId="77777777">
        <w:trPr>
          <w:jc w:val="center"/>
        </w:trPr>
        <w:tc>
          <w:tcPr>
            <w:tcW w:w="3264" w:type="dxa"/>
            <w:vAlign w:val="center"/>
          </w:tcPr>
          <w:p w14:paraId="32816F40" w14:textId="77777777" w:rsidR="00975C07" w:rsidRDefault="00552EBA">
            <w:pPr>
              <w:rPr>
                <w:rFonts w:hint="eastAsia"/>
              </w:rPr>
            </w:pPr>
            <w:r>
              <w:rPr>
                <w:sz w:val="19"/>
              </w:rPr>
              <w:t>GET</w:t>
            </w:r>
          </w:p>
        </w:tc>
        <w:tc>
          <w:tcPr>
            <w:tcW w:w="3264" w:type="dxa"/>
            <w:vAlign w:val="center"/>
          </w:tcPr>
          <w:p w14:paraId="2A95B27C" w14:textId="77777777" w:rsidR="00975C07" w:rsidRDefault="00552EBA">
            <w:pPr>
              <w:rPr>
                <w:rFonts w:hint="eastAsia"/>
              </w:rPr>
            </w:pPr>
            <w:r>
              <w:rPr>
                <w:sz w:val="19"/>
              </w:rPr>
              <w:t>/api/doctors</w:t>
            </w:r>
          </w:p>
        </w:tc>
        <w:tc>
          <w:tcPr>
            <w:tcW w:w="3264" w:type="dxa"/>
            <w:vAlign w:val="center"/>
          </w:tcPr>
          <w:p w14:paraId="4BECF66B" w14:textId="77777777" w:rsidR="00975C07" w:rsidRDefault="00552EBA">
            <w:pPr>
              <w:rPr>
                <w:rFonts w:hint="eastAsia"/>
              </w:rPr>
            </w:pPr>
            <w:r>
              <w:rPr>
                <w:sz w:val="19"/>
              </w:rPr>
              <w:t>List doctors</w:t>
            </w:r>
          </w:p>
        </w:tc>
      </w:tr>
      <w:tr w:rsidR="00975C07" w14:paraId="3BAC7A32" w14:textId="77777777">
        <w:trPr>
          <w:jc w:val="center"/>
        </w:trPr>
        <w:tc>
          <w:tcPr>
            <w:tcW w:w="3264" w:type="dxa"/>
            <w:vAlign w:val="center"/>
          </w:tcPr>
          <w:p w14:paraId="58336866" w14:textId="77777777" w:rsidR="00975C07" w:rsidRDefault="00552EBA">
            <w:pPr>
              <w:rPr>
                <w:rFonts w:hint="eastAsia"/>
              </w:rPr>
            </w:pPr>
            <w:r>
              <w:rPr>
                <w:sz w:val="19"/>
              </w:rPr>
              <w:t>POST</w:t>
            </w:r>
          </w:p>
        </w:tc>
        <w:tc>
          <w:tcPr>
            <w:tcW w:w="3264" w:type="dxa"/>
            <w:vAlign w:val="center"/>
          </w:tcPr>
          <w:p w14:paraId="4738F2C3" w14:textId="77777777" w:rsidR="00975C07" w:rsidRDefault="00552EBA">
            <w:pPr>
              <w:rPr>
                <w:rFonts w:hint="eastAsia"/>
              </w:rPr>
            </w:pPr>
            <w:r>
              <w:rPr>
                <w:sz w:val="19"/>
              </w:rPr>
              <w:t>/api/appointments</w:t>
            </w:r>
          </w:p>
        </w:tc>
        <w:tc>
          <w:tcPr>
            <w:tcW w:w="3264" w:type="dxa"/>
            <w:vAlign w:val="center"/>
          </w:tcPr>
          <w:p w14:paraId="6EC5F748" w14:textId="77777777" w:rsidR="00975C07" w:rsidRDefault="00552EBA">
            <w:pPr>
              <w:rPr>
                <w:rFonts w:hint="eastAsia"/>
              </w:rPr>
            </w:pPr>
            <w:r>
              <w:rPr>
                <w:sz w:val="19"/>
              </w:rPr>
              <w:t>Create appointment request</w:t>
            </w:r>
          </w:p>
        </w:tc>
      </w:tr>
      <w:tr w:rsidR="00975C07" w14:paraId="6650793B" w14:textId="77777777">
        <w:trPr>
          <w:jc w:val="center"/>
        </w:trPr>
        <w:tc>
          <w:tcPr>
            <w:tcW w:w="3264" w:type="dxa"/>
            <w:vAlign w:val="center"/>
          </w:tcPr>
          <w:p w14:paraId="62D89F83" w14:textId="77777777" w:rsidR="00975C07" w:rsidRDefault="00552EBA">
            <w:pPr>
              <w:rPr>
                <w:rFonts w:hint="eastAsia"/>
              </w:rPr>
            </w:pPr>
            <w:r>
              <w:rPr>
                <w:sz w:val="19"/>
              </w:rPr>
              <w:t>GET</w:t>
            </w:r>
          </w:p>
        </w:tc>
        <w:tc>
          <w:tcPr>
            <w:tcW w:w="3264" w:type="dxa"/>
            <w:vAlign w:val="center"/>
          </w:tcPr>
          <w:p w14:paraId="2B6C4C24" w14:textId="77777777" w:rsidR="00975C07" w:rsidRDefault="00552EBA">
            <w:pPr>
              <w:rPr>
                <w:rFonts w:hint="eastAsia"/>
              </w:rPr>
            </w:pPr>
            <w:r>
              <w:rPr>
                <w:sz w:val="19"/>
              </w:rPr>
              <w:t>/api/appointments</w:t>
            </w:r>
          </w:p>
        </w:tc>
        <w:tc>
          <w:tcPr>
            <w:tcW w:w="3264" w:type="dxa"/>
            <w:vAlign w:val="center"/>
          </w:tcPr>
          <w:p w14:paraId="74B1DBF7" w14:textId="77777777" w:rsidR="00975C07" w:rsidRDefault="00552EBA">
            <w:pPr>
              <w:rPr>
                <w:rFonts w:hint="eastAsia"/>
              </w:rPr>
            </w:pPr>
            <w:r>
              <w:rPr>
                <w:sz w:val="19"/>
              </w:rPr>
              <w:t>View appointments</w:t>
            </w:r>
          </w:p>
        </w:tc>
      </w:tr>
      <w:tr w:rsidR="00975C07" w14:paraId="6F19DD40" w14:textId="77777777">
        <w:trPr>
          <w:jc w:val="center"/>
        </w:trPr>
        <w:tc>
          <w:tcPr>
            <w:tcW w:w="3264" w:type="dxa"/>
            <w:vAlign w:val="center"/>
          </w:tcPr>
          <w:p w14:paraId="3847B8DB" w14:textId="77777777" w:rsidR="00975C07" w:rsidRDefault="00552EBA">
            <w:pPr>
              <w:rPr>
                <w:rFonts w:hint="eastAsia"/>
              </w:rPr>
            </w:pPr>
            <w:r>
              <w:rPr>
                <w:sz w:val="19"/>
              </w:rPr>
              <w:t>PUT</w:t>
            </w:r>
          </w:p>
        </w:tc>
        <w:tc>
          <w:tcPr>
            <w:tcW w:w="3264" w:type="dxa"/>
            <w:vAlign w:val="center"/>
          </w:tcPr>
          <w:p w14:paraId="328B7D08" w14:textId="77777777" w:rsidR="00975C07" w:rsidRDefault="00552EBA">
            <w:pPr>
              <w:rPr>
                <w:rFonts w:hint="eastAsia"/>
              </w:rPr>
            </w:pPr>
            <w:r>
              <w:rPr>
                <w:sz w:val="19"/>
              </w:rPr>
              <w:t>/api/appointments/&lt;id&gt;</w:t>
            </w:r>
          </w:p>
        </w:tc>
        <w:tc>
          <w:tcPr>
            <w:tcW w:w="3264" w:type="dxa"/>
            <w:vAlign w:val="center"/>
          </w:tcPr>
          <w:p w14:paraId="2C485CB9" w14:textId="77777777" w:rsidR="00975C07" w:rsidRDefault="00552EBA">
            <w:pPr>
              <w:rPr>
                <w:rFonts w:hint="eastAsia"/>
              </w:rPr>
            </w:pPr>
            <w:r>
              <w:rPr>
                <w:sz w:val="19"/>
              </w:rPr>
              <w:t>Update appointment</w:t>
            </w:r>
          </w:p>
        </w:tc>
      </w:tr>
      <w:tr w:rsidR="00975C07" w14:paraId="129659F9" w14:textId="77777777">
        <w:trPr>
          <w:jc w:val="center"/>
        </w:trPr>
        <w:tc>
          <w:tcPr>
            <w:tcW w:w="3264" w:type="dxa"/>
            <w:vAlign w:val="center"/>
          </w:tcPr>
          <w:p w14:paraId="4E49DB5B" w14:textId="77777777" w:rsidR="00975C07" w:rsidRDefault="00552EBA">
            <w:pPr>
              <w:rPr>
                <w:rFonts w:hint="eastAsia"/>
              </w:rPr>
            </w:pPr>
            <w:r>
              <w:rPr>
                <w:sz w:val="19"/>
              </w:rPr>
              <w:t>DELETE</w:t>
            </w:r>
          </w:p>
        </w:tc>
        <w:tc>
          <w:tcPr>
            <w:tcW w:w="3264" w:type="dxa"/>
            <w:vAlign w:val="center"/>
          </w:tcPr>
          <w:p w14:paraId="02711CB0" w14:textId="77777777" w:rsidR="00975C07" w:rsidRDefault="00552EBA">
            <w:pPr>
              <w:rPr>
                <w:rFonts w:hint="eastAsia"/>
              </w:rPr>
            </w:pPr>
            <w:r>
              <w:rPr>
                <w:sz w:val="19"/>
              </w:rPr>
              <w:t>/api/appointments/&lt;id&gt;</w:t>
            </w:r>
          </w:p>
        </w:tc>
        <w:tc>
          <w:tcPr>
            <w:tcW w:w="3264" w:type="dxa"/>
            <w:vAlign w:val="center"/>
          </w:tcPr>
          <w:p w14:paraId="48662B42" w14:textId="77777777" w:rsidR="00975C07" w:rsidRDefault="00552EBA">
            <w:pPr>
              <w:rPr>
                <w:rFonts w:hint="eastAsia"/>
              </w:rPr>
            </w:pPr>
            <w:r>
              <w:rPr>
                <w:sz w:val="19"/>
              </w:rPr>
              <w:t>Cancel/delete appointment</w:t>
            </w:r>
          </w:p>
        </w:tc>
      </w:tr>
      <w:tr w:rsidR="00975C07" w14:paraId="5FB2628D" w14:textId="77777777">
        <w:trPr>
          <w:jc w:val="center"/>
        </w:trPr>
        <w:tc>
          <w:tcPr>
            <w:tcW w:w="3264" w:type="dxa"/>
            <w:vAlign w:val="center"/>
          </w:tcPr>
          <w:p w14:paraId="2D066B84" w14:textId="77777777" w:rsidR="00975C07" w:rsidRDefault="00552EBA">
            <w:pPr>
              <w:rPr>
                <w:rFonts w:hint="eastAsia"/>
              </w:rPr>
            </w:pPr>
            <w:r>
              <w:rPr>
                <w:sz w:val="19"/>
              </w:rPr>
              <w:t>POST</w:t>
            </w:r>
          </w:p>
        </w:tc>
        <w:tc>
          <w:tcPr>
            <w:tcW w:w="3264" w:type="dxa"/>
            <w:vAlign w:val="center"/>
          </w:tcPr>
          <w:p w14:paraId="6A577A6C" w14:textId="77777777" w:rsidR="00975C07" w:rsidRDefault="00552EBA">
            <w:pPr>
              <w:rPr>
                <w:rFonts w:hint="eastAsia"/>
              </w:rPr>
            </w:pPr>
            <w:r>
              <w:rPr>
                <w:sz w:val="19"/>
              </w:rPr>
              <w:t>/api/schedule/run</w:t>
            </w:r>
          </w:p>
        </w:tc>
        <w:tc>
          <w:tcPr>
            <w:tcW w:w="3264" w:type="dxa"/>
            <w:vAlign w:val="center"/>
          </w:tcPr>
          <w:p w14:paraId="39006869" w14:textId="77777777" w:rsidR="00975C07" w:rsidRDefault="00552EBA">
            <w:pPr>
              <w:rPr>
                <w:rFonts w:hint="eastAsia"/>
              </w:rPr>
            </w:pPr>
            <w:r>
              <w:rPr>
                <w:sz w:val="19"/>
              </w:rPr>
              <w:t>Run scheduling algorithm</w:t>
            </w:r>
          </w:p>
        </w:tc>
      </w:tr>
      <w:tr w:rsidR="00975C07" w14:paraId="7696BF03" w14:textId="77777777">
        <w:trPr>
          <w:jc w:val="center"/>
        </w:trPr>
        <w:tc>
          <w:tcPr>
            <w:tcW w:w="3264" w:type="dxa"/>
            <w:vAlign w:val="center"/>
          </w:tcPr>
          <w:p w14:paraId="597BB654" w14:textId="77777777" w:rsidR="00975C07" w:rsidRDefault="00552EBA">
            <w:pPr>
              <w:rPr>
                <w:rFonts w:hint="eastAsia"/>
              </w:rPr>
            </w:pPr>
            <w:r>
              <w:rPr>
                <w:sz w:val="19"/>
              </w:rPr>
              <w:t>GET</w:t>
            </w:r>
          </w:p>
        </w:tc>
        <w:tc>
          <w:tcPr>
            <w:tcW w:w="3264" w:type="dxa"/>
            <w:vAlign w:val="center"/>
          </w:tcPr>
          <w:p w14:paraId="7A0E9F0F" w14:textId="77777777" w:rsidR="00975C07" w:rsidRDefault="00552EBA">
            <w:pPr>
              <w:rPr>
                <w:rFonts w:hint="eastAsia"/>
              </w:rPr>
            </w:pPr>
            <w:r>
              <w:rPr>
                <w:sz w:val="19"/>
              </w:rPr>
              <w:t>/api/schedule</w:t>
            </w:r>
          </w:p>
        </w:tc>
        <w:tc>
          <w:tcPr>
            <w:tcW w:w="3264" w:type="dxa"/>
            <w:vAlign w:val="center"/>
          </w:tcPr>
          <w:p w14:paraId="1DF90DE5" w14:textId="77777777" w:rsidR="00975C07" w:rsidRDefault="00552EBA">
            <w:pPr>
              <w:rPr>
                <w:rFonts w:hint="eastAsia"/>
              </w:rPr>
            </w:pPr>
            <w:r>
              <w:rPr>
                <w:sz w:val="19"/>
              </w:rPr>
              <w:t>View generated schedule</w:t>
            </w:r>
          </w:p>
        </w:tc>
      </w:tr>
    </w:tbl>
    <w:p w14:paraId="102AD878" w14:textId="77777777" w:rsidR="00552EBA" w:rsidRDefault="00552EBA"/>
    <w:sectPr w:rsidR="00552EBA"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A7362" w14:textId="77777777" w:rsidR="00552EBA" w:rsidRDefault="00552EBA">
      <w:pPr>
        <w:spacing w:after="0" w:line="240" w:lineRule="auto"/>
        <w:rPr>
          <w:rFonts w:hint="eastAsia"/>
        </w:rPr>
      </w:pPr>
      <w:r>
        <w:separator/>
      </w:r>
    </w:p>
  </w:endnote>
  <w:endnote w:type="continuationSeparator" w:id="0">
    <w:p w14:paraId="3CB6A42E" w14:textId="77777777" w:rsidR="00552EBA" w:rsidRDefault="00552EB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5994" w14:textId="77777777" w:rsidR="00975C07" w:rsidRDefault="00552EBA">
    <w:pPr>
      <w:pStyle w:val="Footer"/>
      <w:jc w:val="center"/>
      <w:rPr>
        <w:rFonts w:hint="eastAsia"/>
      </w:rPr>
    </w:pPr>
    <w:r>
      <w:t xml:space="preserve">Page </w:t>
    </w:r>
    <w:r>
      <w:fldChar w:fldCharType="begin"/>
    </w:r>
    <w:r>
      <w:instrText>PAGE</w:instrText>
    </w:r>
    <w:r w:rsidR="00456447">
      <w:fldChar w:fldCharType="separate"/>
    </w:r>
    <w:r w:rsidR="004564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43837" w14:textId="77777777" w:rsidR="00552EBA" w:rsidRDefault="00552EBA">
      <w:pPr>
        <w:spacing w:after="0" w:line="240" w:lineRule="auto"/>
        <w:rPr>
          <w:rFonts w:hint="eastAsia"/>
        </w:rPr>
      </w:pPr>
      <w:r>
        <w:separator/>
      </w:r>
    </w:p>
  </w:footnote>
  <w:footnote w:type="continuationSeparator" w:id="0">
    <w:p w14:paraId="453D0BD5" w14:textId="77777777" w:rsidR="00552EBA" w:rsidRDefault="00552EB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C35EE" w14:textId="77777777" w:rsidR="00975C07" w:rsidRDefault="00552EBA">
    <w:pPr>
      <w:pStyle w:val="Header"/>
      <w:jc w:val="center"/>
      <w:rPr>
        <w:rFonts w:hint="eastAsia"/>
      </w:rPr>
    </w:pPr>
    <w:r>
      <w:rPr>
        <w:sz w:val="16"/>
      </w:rPr>
      <w:t>Hospital Appointment Scheduler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052190">
    <w:abstractNumId w:val="8"/>
  </w:num>
  <w:num w:numId="2" w16cid:durableId="554894100">
    <w:abstractNumId w:val="6"/>
  </w:num>
  <w:num w:numId="3" w16cid:durableId="1272661058">
    <w:abstractNumId w:val="5"/>
  </w:num>
  <w:num w:numId="4" w16cid:durableId="2143959057">
    <w:abstractNumId w:val="4"/>
  </w:num>
  <w:num w:numId="5" w16cid:durableId="1614676324">
    <w:abstractNumId w:val="7"/>
  </w:num>
  <w:num w:numId="6" w16cid:durableId="814756166">
    <w:abstractNumId w:val="3"/>
  </w:num>
  <w:num w:numId="7" w16cid:durableId="348994348">
    <w:abstractNumId w:val="2"/>
  </w:num>
  <w:num w:numId="8" w16cid:durableId="1462462188">
    <w:abstractNumId w:val="1"/>
  </w:num>
  <w:num w:numId="9" w16cid:durableId="1078285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573"/>
    <w:rsid w:val="00326F90"/>
    <w:rsid w:val="00456447"/>
    <w:rsid w:val="00552EBA"/>
    <w:rsid w:val="00975C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8D87F"/>
  <w14:defaultImageDpi w14:val="300"/>
  <w15:docId w15:val="{B4472CB3-DBD6-4C22-AC36-A2AD457A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2612</Words>
  <Characters>14893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 VEERA REDDY NIMMAKAYALA</cp:lastModifiedBy>
  <cp:revision>2</cp:revision>
  <dcterms:created xsi:type="dcterms:W3CDTF">2026-10-03T08:43:00Z</dcterms:created>
  <dcterms:modified xsi:type="dcterms:W3CDTF">2026-10-03T08:43:00Z</dcterms:modified>
  <cp:category/>
</cp:coreProperties>
</file>